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A812" w14:textId="77777777" w:rsidR="00981BDF" w:rsidRDefault="00000000">
      <w:pPr>
        <w:pStyle w:val="Heading1"/>
      </w:pPr>
      <w:r>
        <w:t>AI SEO Blog &amp; Content Cluster Generator for Business Websites</w:t>
      </w:r>
    </w:p>
    <w:p w14:paraId="39D6955A" w14:textId="77777777" w:rsidR="00981BDF" w:rsidRDefault="00000000">
      <w:pPr>
        <w:pStyle w:val="Heading2"/>
      </w:pPr>
      <w:r>
        <w:t>Project Overview</w:t>
      </w:r>
    </w:p>
    <w:p w14:paraId="1C32946D" w14:textId="5B74E93F" w:rsidR="007A58FE" w:rsidRPr="007A58FE" w:rsidRDefault="007A58FE" w:rsidP="007A58FE">
      <w:pPr>
        <w:pStyle w:val="Heading2"/>
        <w:rPr>
          <w:b w:val="0"/>
          <w:bCs w:val="0"/>
          <w:color w:val="000000" w:themeColor="text1"/>
          <w:sz w:val="22"/>
          <w:szCs w:val="22"/>
        </w:rPr>
      </w:pPr>
      <w:r w:rsidRPr="007A58FE">
        <w:rPr>
          <w:b w:val="0"/>
          <w:bCs w:val="0"/>
          <w:color w:val="000000" w:themeColor="text1"/>
          <w:sz w:val="22"/>
          <w:szCs w:val="22"/>
        </w:rPr>
        <w:t>This project demonstrates the use of Claude AI to generate SEO-optimized blog content and content clusters for business websites. Through prompt engineering techniques, the system generates keyword research, blog outlines, long-form articles, internal linking strategies, and local SEO content.</w:t>
      </w:r>
    </w:p>
    <w:p w14:paraId="64BE0FC7" w14:textId="0B57CE21" w:rsidR="007A58FE" w:rsidRDefault="007A58FE" w:rsidP="007A58FE">
      <w:pPr>
        <w:rPr>
          <w:b/>
          <w:bCs/>
          <w:color w:val="4F81BD" w:themeColor="accent1"/>
          <w:sz w:val="26"/>
          <w:szCs w:val="26"/>
        </w:rPr>
      </w:pPr>
      <w:r w:rsidRPr="007A58FE">
        <w:rPr>
          <w:b/>
          <w:bCs/>
          <w:color w:val="4F81BD" w:themeColor="accent1"/>
          <w:sz w:val="26"/>
          <w:szCs w:val="26"/>
        </w:rPr>
        <w:t>Objective</w:t>
      </w:r>
    </w:p>
    <w:p w14:paraId="5853A1B1"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Generate SEO-friendly blog outlines (H1-H3 structure) </w:t>
      </w:r>
    </w:p>
    <w:p w14:paraId="1B6EE682"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Create long-form blog content optimized for search intent </w:t>
      </w:r>
    </w:p>
    <w:p w14:paraId="088DCF97"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Develop content clusters and internal linking strategies </w:t>
      </w:r>
    </w:p>
    <w:p w14:paraId="43617679"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Adapt content for local SEO </w:t>
      </w:r>
    </w:p>
    <w:p w14:paraId="0C16E056" w14:textId="6AC3131E" w:rsidR="007A58FE" w:rsidRPr="007A58FE" w:rsidRDefault="007A58FE" w:rsidP="007A58FE">
      <w:pPr>
        <w:rPr>
          <w:color w:val="000000" w:themeColor="text1"/>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Improve content marketing efficiency using AI</w:t>
      </w:r>
    </w:p>
    <w:p w14:paraId="5907286D" w14:textId="77777777" w:rsidR="00981BDF" w:rsidRDefault="00000000">
      <w:pPr>
        <w:pStyle w:val="Heading2"/>
      </w:pPr>
      <w:r>
        <w:t>Tools Used</w:t>
      </w:r>
    </w:p>
    <w:p w14:paraId="679BEAAE"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Claude AI </w:t>
      </w:r>
    </w:p>
    <w:p w14:paraId="638711BD"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Microsoft Word </w:t>
      </w:r>
    </w:p>
    <w:p w14:paraId="4FC07B84"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GitHub </w:t>
      </w:r>
    </w:p>
    <w:p w14:paraId="5D741626" w14:textId="264F5A76" w:rsidR="007A58FE" w:rsidRPr="007A58FE" w:rsidRDefault="007A58FE" w:rsidP="007A58FE">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Google Search (for keyword research)</w:t>
      </w:r>
    </w:p>
    <w:p w14:paraId="5361B821" w14:textId="77777777" w:rsidR="00981BDF" w:rsidRDefault="00000000">
      <w:pPr>
        <w:pStyle w:val="Heading2"/>
      </w:pPr>
      <w:r>
        <w:t>Product Selected</w:t>
      </w:r>
    </w:p>
    <w:p w14:paraId="62F92E37" w14:textId="10B3023F" w:rsidR="007A58FE" w:rsidRDefault="007A58FE" w:rsidP="007A58FE">
      <w:r>
        <w:t>GrowthBoost Digital Marketing</w:t>
      </w:r>
    </w:p>
    <w:p w14:paraId="2208D098" w14:textId="77777777" w:rsidR="007A58FE" w:rsidRPr="007A58FE" w:rsidRDefault="007A58FE" w:rsidP="007A58FE">
      <w:pPr>
        <w:rPr>
          <w:b/>
          <w:bCs/>
          <w:color w:val="4F81BD" w:themeColor="accent1"/>
          <w:sz w:val="26"/>
          <w:szCs w:val="26"/>
          <w:lang w:val="en-IN"/>
        </w:rPr>
      </w:pPr>
      <w:r w:rsidRPr="007A58FE">
        <w:rPr>
          <w:b/>
          <w:bCs/>
          <w:color w:val="4F81BD" w:themeColor="accent1"/>
          <w:sz w:val="26"/>
          <w:szCs w:val="26"/>
          <w:lang w:val="en-IN"/>
        </w:rPr>
        <w:t>Business Type</w:t>
      </w:r>
    </w:p>
    <w:p w14:paraId="0EDE4077" w14:textId="5B9D025A" w:rsidR="007A58FE" w:rsidRPr="007A58FE" w:rsidRDefault="007A58FE" w:rsidP="007A58FE">
      <w:pPr>
        <w:rPr>
          <w:lang w:val="en-IN"/>
        </w:rPr>
      </w:pPr>
      <w:r w:rsidRPr="007A58FE">
        <w:rPr>
          <w:lang w:val="en-IN"/>
        </w:rPr>
        <w:t>Digital Marketing Agency</w:t>
      </w:r>
    </w:p>
    <w:p w14:paraId="7D6D359D" w14:textId="77777777" w:rsidR="00981BDF" w:rsidRDefault="00000000">
      <w:pPr>
        <w:pStyle w:val="Heading2"/>
      </w:pPr>
      <w:r>
        <w:t>Reason for Selection</w:t>
      </w:r>
    </w:p>
    <w:p w14:paraId="61AEBAD3" w14:textId="2DD83430" w:rsidR="00981BDF" w:rsidRDefault="007A58FE">
      <w:r>
        <w:t>A digital marketing agency was selected because it has high demand for SEO content, offers multiple service categories, and provides numerous opportunities for content clustering and keyword targeting.</w:t>
      </w:r>
    </w:p>
    <w:p w14:paraId="074214FC" w14:textId="77777777" w:rsidR="00981BDF" w:rsidRDefault="00000000">
      <w:pPr>
        <w:pStyle w:val="Heading2"/>
      </w:pPr>
      <w:r>
        <w:t>Skills Gained</w:t>
      </w:r>
    </w:p>
    <w:p w14:paraId="111CCC9E"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Prompt Engineering </w:t>
      </w:r>
    </w:p>
    <w:p w14:paraId="18E291C8"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SEO Content Creation </w:t>
      </w:r>
    </w:p>
    <w:p w14:paraId="46FF6AF7"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Keyword Research </w:t>
      </w:r>
    </w:p>
    <w:p w14:paraId="4FB7603E"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Content Clustering </w:t>
      </w:r>
    </w:p>
    <w:p w14:paraId="48F4148C"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Local SEO </w:t>
      </w:r>
    </w:p>
    <w:p w14:paraId="56C51986" w14:textId="77777777" w:rsidR="007A58FE" w:rsidRPr="007A58FE" w:rsidRDefault="007A58FE" w:rsidP="007A58FE">
      <w:pPr>
        <w:spacing w:after="0" w:line="240" w:lineRule="auto"/>
        <w:rPr>
          <w:rFonts w:ascii="Times New Roman" w:eastAsia="Times New Roman" w:hAnsi="Times New Roman" w:cs="Times New Roman"/>
          <w:sz w:val="24"/>
          <w:szCs w:val="24"/>
          <w:lang w:val="en-IN" w:eastAsia="en-IN"/>
        </w:rPr>
      </w:pPr>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AI Content Generation </w:t>
      </w:r>
    </w:p>
    <w:p w14:paraId="077CFD44" w14:textId="6270FB46" w:rsidR="007A58FE" w:rsidRPr="007A58FE" w:rsidRDefault="007A58FE" w:rsidP="007A58FE">
      <w:r w:rsidRPr="007A58FE">
        <w:rPr>
          <w:rFonts w:ascii="Times New Roman" w:eastAsia="Times New Roman" w:hAnsi="Symbol" w:cs="Times New Roman"/>
          <w:sz w:val="24"/>
          <w:szCs w:val="24"/>
          <w:lang w:val="en-IN" w:eastAsia="en-IN"/>
        </w:rPr>
        <w:t></w:t>
      </w:r>
      <w:r w:rsidRPr="007A58FE">
        <w:rPr>
          <w:rFonts w:ascii="Times New Roman" w:eastAsia="Times New Roman" w:hAnsi="Times New Roman" w:cs="Times New Roman"/>
          <w:sz w:val="24"/>
          <w:szCs w:val="24"/>
          <w:lang w:val="en-IN" w:eastAsia="en-IN"/>
        </w:rPr>
        <w:t xml:space="preserve">  GitHub Documentation</w:t>
      </w:r>
    </w:p>
    <w:p w14:paraId="62F1B87F" w14:textId="0961E5D2" w:rsidR="00981BDF" w:rsidRDefault="00000000">
      <w:pPr>
        <w:pStyle w:val="Heading2"/>
      </w:pPr>
      <w:r>
        <w:lastRenderedPageBreak/>
        <w:t>Prompt 1</w:t>
      </w:r>
    </w:p>
    <w:p w14:paraId="6E3FBC72" w14:textId="77777777" w:rsidR="00981BDF" w:rsidRPr="006F7E02" w:rsidRDefault="00000000">
      <w:pPr>
        <w:rPr>
          <w:b/>
          <w:bCs/>
        </w:rPr>
      </w:pPr>
      <w:r w:rsidRPr="006F7E02">
        <w:rPr>
          <w:b/>
          <w:bCs/>
        </w:rPr>
        <w:t>Prompt Used:</w:t>
      </w:r>
    </w:p>
    <w:p w14:paraId="4880D39D" w14:textId="1D78CEEF" w:rsidR="007A58FE" w:rsidRDefault="007A58FE" w:rsidP="007A58FE">
      <w:r>
        <w:t>Act as a business consultant.</w:t>
      </w:r>
    </w:p>
    <w:p w14:paraId="515BA786" w14:textId="3EA77A4C" w:rsidR="007A58FE" w:rsidRDefault="007A58FE" w:rsidP="007A58FE">
      <w:r>
        <w:t>Create a business profile for the following company:</w:t>
      </w:r>
    </w:p>
    <w:p w14:paraId="44369F4A" w14:textId="77777777" w:rsidR="007A58FE" w:rsidRDefault="007A58FE" w:rsidP="007A58FE">
      <w:r>
        <w:t>Business Name: GrowthBoost Digital Marketing</w:t>
      </w:r>
    </w:p>
    <w:p w14:paraId="027320E3" w14:textId="3A0B8D6D" w:rsidR="007A58FE" w:rsidRDefault="007A58FE" w:rsidP="007A58FE">
      <w:r>
        <w:t>Business Type: Digital Marketing Agency</w:t>
      </w:r>
    </w:p>
    <w:p w14:paraId="15C142F7" w14:textId="77777777" w:rsidR="007A58FE" w:rsidRDefault="007A58FE" w:rsidP="007A58FE">
      <w:r>
        <w:t>Generate:</w:t>
      </w:r>
    </w:p>
    <w:p w14:paraId="3232AE70" w14:textId="77777777" w:rsidR="007A58FE" w:rsidRDefault="007A58FE" w:rsidP="007A58FE">
      <w:r>
        <w:t>1. Business Overview</w:t>
      </w:r>
    </w:p>
    <w:p w14:paraId="5D5ACBB6" w14:textId="77777777" w:rsidR="007A58FE" w:rsidRDefault="007A58FE" w:rsidP="007A58FE">
      <w:r>
        <w:t>2. Services Offered</w:t>
      </w:r>
    </w:p>
    <w:p w14:paraId="7F45FAD3" w14:textId="77777777" w:rsidR="007A58FE" w:rsidRDefault="007A58FE" w:rsidP="007A58FE">
      <w:r>
        <w:t>3. Target Audience</w:t>
      </w:r>
    </w:p>
    <w:p w14:paraId="3AB47E91" w14:textId="77777777" w:rsidR="007A58FE" w:rsidRDefault="007A58FE" w:rsidP="007A58FE">
      <w:r>
        <w:t>4. Unique Selling Proposition (USP)</w:t>
      </w:r>
    </w:p>
    <w:p w14:paraId="7393498E" w14:textId="01EDDE61" w:rsidR="007A58FE" w:rsidRDefault="007A58FE" w:rsidP="007A58FE">
      <w:r>
        <w:t>5. Business Goals</w:t>
      </w:r>
    </w:p>
    <w:p w14:paraId="4CC4CAA1" w14:textId="7479B0C3" w:rsidR="00981BDF" w:rsidRDefault="007A58FE" w:rsidP="007A58FE">
      <w:r>
        <w:t>Present the output professionally.</w:t>
      </w:r>
    </w:p>
    <w:p w14:paraId="349E640C" w14:textId="77777777" w:rsidR="00981BDF" w:rsidRPr="007A58FE" w:rsidRDefault="00000000">
      <w:pPr>
        <w:rPr>
          <w:b/>
          <w:bCs/>
        </w:rPr>
      </w:pPr>
      <w:r w:rsidRPr="007A58FE">
        <w:rPr>
          <w:b/>
          <w:bCs/>
        </w:rPr>
        <w:t>Output Generated by Claude:</w:t>
      </w:r>
    </w:p>
    <w:p w14:paraId="30A45961" w14:textId="77777777" w:rsidR="007A58FE" w:rsidRPr="007A58FE" w:rsidRDefault="007A58FE" w:rsidP="007A58FE">
      <w:pPr>
        <w:rPr>
          <w:b/>
          <w:bCs/>
          <w:lang w:val="en-IN"/>
        </w:rPr>
      </w:pPr>
      <w:r w:rsidRPr="007A58FE">
        <w:rPr>
          <w:b/>
          <w:bCs/>
          <w:lang w:val="en-IN"/>
        </w:rPr>
        <w:t>Business Profile: GrowthBoost Digital Marketing</w:t>
      </w:r>
    </w:p>
    <w:p w14:paraId="2C05BCA6" w14:textId="77777777" w:rsidR="007A58FE" w:rsidRPr="007A58FE" w:rsidRDefault="007A58FE" w:rsidP="007A58FE">
      <w:pPr>
        <w:rPr>
          <w:b/>
          <w:bCs/>
          <w:lang w:val="en-IN"/>
        </w:rPr>
      </w:pPr>
      <w:r w:rsidRPr="007A58FE">
        <w:rPr>
          <w:b/>
          <w:bCs/>
          <w:lang w:val="en-IN"/>
        </w:rPr>
        <w:t>1. Business Overview</w:t>
      </w:r>
    </w:p>
    <w:p w14:paraId="7323010C" w14:textId="77777777" w:rsidR="007A58FE" w:rsidRPr="007A58FE" w:rsidRDefault="007A58FE" w:rsidP="007A58FE">
      <w:pPr>
        <w:rPr>
          <w:lang w:val="en-IN"/>
        </w:rPr>
      </w:pPr>
      <w:r w:rsidRPr="007A58FE">
        <w:rPr>
          <w:lang w:val="en-IN"/>
        </w:rPr>
        <w:t>GrowthBoost Digital Marketing is a full-service digital marketing agency dedicated to helping businesses establish a powerful online presence and achieve measurable growth. The agency combines data-driven strategy with creative execution to deliver marketing solutions that generate real, trackable results for clients across industries. With a focus on transparency, performance, and long-term partnerships, GrowthBoost positions itself as a strategic growth partner rather than just a service provider.</w:t>
      </w:r>
    </w:p>
    <w:p w14:paraId="20EC13E9" w14:textId="77777777" w:rsidR="007A58FE" w:rsidRPr="007A58FE" w:rsidRDefault="007A58FE" w:rsidP="007A58FE">
      <w:pPr>
        <w:rPr>
          <w:b/>
          <w:bCs/>
          <w:lang w:val="en-IN"/>
        </w:rPr>
      </w:pPr>
      <w:r w:rsidRPr="007A58FE">
        <w:rPr>
          <w:b/>
          <w:bCs/>
          <w:lang w:val="en-IN"/>
        </w:rPr>
        <w:t>2. Services Offered</w:t>
      </w:r>
    </w:p>
    <w:p w14:paraId="1BC49083" w14:textId="77777777" w:rsidR="007A58FE" w:rsidRPr="007A58FE" w:rsidRDefault="007A58FE" w:rsidP="007A58FE">
      <w:pPr>
        <w:numPr>
          <w:ilvl w:val="0"/>
          <w:numId w:val="10"/>
        </w:numPr>
        <w:rPr>
          <w:lang w:val="en-IN"/>
        </w:rPr>
      </w:pPr>
      <w:r w:rsidRPr="007A58FE">
        <w:rPr>
          <w:b/>
          <w:bCs/>
          <w:lang w:val="en-IN"/>
        </w:rPr>
        <w:t>Search Engine Optimization (SEO)</w:t>
      </w:r>
      <w:r w:rsidRPr="007A58FE">
        <w:rPr>
          <w:lang w:val="en-IN"/>
        </w:rPr>
        <w:t xml:space="preserve"> – On-page, off-page, and technical SEO to improve organic visibility and search rankings</w:t>
      </w:r>
    </w:p>
    <w:p w14:paraId="5EE8B446" w14:textId="77777777" w:rsidR="007A58FE" w:rsidRPr="007A58FE" w:rsidRDefault="007A58FE" w:rsidP="007A58FE">
      <w:pPr>
        <w:numPr>
          <w:ilvl w:val="0"/>
          <w:numId w:val="10"/>
        </w:numPr>
        <w:rPr>
          <w:lang w:val="en-IN"/>
        </w:rPr>
      </w:pPr>
      <w:r w:rsidRPr="007A58FE">
        <w:rPr>
          <w:b/>
          <w:bCs/>
          <w:lang w:val="en-IN"/>
        </w:rPr>
        <w:t>Pay-Per-Click (PPC) Advertising</w:t>
      </w:r>
      <w:r w:rsidRPr="007A58FE">
        <w:rPr>
          <w:lang w:val="en-IN"/>
        </w:rPr>
        <w:t xml:space="preserve"> – Google Ads, Bing Ads, and paid search campaign management</w:t>
      </w:r>
    </w:p>
    <w:p w14:paraId="2058D499" w14:textId="77777777" w:rsidR="007A58FE" w:rsidRPr="007A58FE" w:rsidRDefault="007A58FE" w:rsidP="007A58FE">
      <w:pPr>
        <w:numPr>
          <w:ilvl w:val="0"/>
          <w:numId w:val="10"/>
        </w:numPr>
        <w:rPr>
          <w:lang w:val="en-IN"/>
        </w:rPr>
      </w:pPr>
      <w:r w:rsidRPr="007A58FE">
        <w:rPr>
          <w:b/>
          <w:bCs/>
          <w:lang w:val="en-IN"/>
        </w:rPr>
        <w:t>Social Media Marketing &amp; Management</w:t>
      </w:r>
      <w:r w:rsidRPr="007A58FE">
        <w:rPr>
          <w:lang w:val="en-IN"/>
        </w:rPr>
        <w:t xml:space="preserve"> – Strategy, content creation, and community management across platforms (Instagram, Facebook, LinkedIn, TikTok)</w:t>
      </w:r>
    </w:p>
    <w:p w14:paraId="0AE0AC08" w14:textId="77777777" w:rsidR="007A58FE" w:rsidRPr="007A58FE" w:rsidRDefault="007A58FE" w:rsidP="007A58FE">
      <w:pPr>
        <w:numPr>
          <w:ilvl w:val="0"/>
          <w:numId w:val="10"/>
        </w:numPr>
        <w:rPr>
          <w:lang w:val="en-IN"/>
        </w:rPr>
      </w:pPr>
      <w:r w:rsidRPr="007A58FE">
        <w:rPr>
          <w:b/>
          <w:bCs/>
          <w:lang w:val="en-IN"/>
        </w:rPr>
        <w:lastRenderedPageBreak/>
        <w:t>Content Marketing</w:t>
      </w:r>
      <w:r w:rsidRPr="007A58FE">
        <w:rPr>
          <w:lang w:val="en-IN"/>
        </w:rPr>
        <w:t xml:space="preserve"> – Blog writing, video content, and content strategy aimed at engagement and lead generation</w:t>
      </w:r>
    </w:p>
    <w:p w14:paraId="68345617" w14:textId="77777777" w:rsidR="007A58FE" w:rsidRPr="007A58FE" w:rsidRDefault="007A58FE" w:rsidP="007A58FE">
      <w:pPr>
        <w:numPr>
          <w:ilvl w:val="0"/>
          <w:numId w:val="10"/>
        </w:numPr>
        <w:rPr>
          <w:lang w:val="en-IN"/>
        </w:rPr>
      </w:pPr>
      <w:r w:rsidRPr="007A58FE">
        <w:rPr>
          <w:b/>
          <w:bCs/>
          <w:lang w:val="en-IN"/>
        </w:rPr>
        <w:t>Email Marketing &amp; Automation</w:t>
      </w:r>
      <w:r w:rsidRPr="007A58FE">
        <w:rPr>
          <w:lang w:val="en-IN"/>
        </w:rPr>
        <w:t xml:space="preserve"> – Campaign design, list segmentation, and automated nurture sequences</w:t>
      </w:r>
    </w:p>
    <w:p w14:paraId="3AD7B07C" w14:textId="77777777" w:rsidR="007A58FE" w:rsidRPr="007A58FE" w:rsidRDefault="007A58FE" w:rsidP="007A58FE">
      <w:pPr>
        <w:numPr>
          <w:ilvl w:val="0"/>
          <w:numId w:val="10"/>
        </w:numPr>
        <w:rPr>
          <w:lang w:val="en-IN"/>
        </w:rPr>
      </w:pPr>
      <w:r w:rsidRPr="007A58FE">
        <w:rPr>
          <w:b/>
          <w:bCs/>
          <w:lang w:val="en-IN"/>
        </w:rPr>
        <w:t>Web Design &amp; Development</w:t>
      </w:r>
      <w:r w:rsidRPr="007A58FE">
        <w:rPr>
          <w:lang w:val="en-IN"/>
        </w:rPr>
        <w:t xml:space="preserve"> – Conversion-optimized, mobile-responsive websites and landing pages</w:t>
      </w:r>
    </w:p>
    <w:p w14:paraId="7F9A4FBF" w14:textId="77777777" w:rsidR="007A58FE" w:rsidRPr="007A58FE" w:rsidRDefault="007A58FE" w:rsidP="007A58FE">
      <w:pPr>
        <w:numPr>
          <w:ilvl w:val="0"/>
          <w:numId w:val="10"/>
        </w:numPr>
        <w:rPr>
          <w:lang w:val="en-IN"/>
        </w:rPr>
      </w:pPr>
      <w:r w:rsidRPr="007A58FE">
        <w:rPr>
          <w:b/>
          <w:bCs/>
          <w:lang w:val="en-IN"/>
        </w:rPr>
        <w:t>Branding &amp; Creative Services</w:t>
      </w:r>
      <w:r w:rsidRPr="007A58FE">
        <w:rPr>
          <w:lang w:val="en-IN"/>
        </w:rPr>
        <w:t xml:space="preserve"> – Logo design, brand identity, and visual content creation</w:t>
      </w:r>
    </w:p>
    <w:p w14:paraId="5DF25642" w14:textId="77777777" w:rsidR="007A58FE" w:rsidRPr="007A58FE" w:rsidRDefault="007A58FE" w:rsidP="007A58FE">
      <w:pPr>
        <w:numPr>
          <w:ilvl w:val="0"/>
          <w:numId w:val="10"/>
        </w:numPr>
        <w:rPr>
          <w:lang w:val="en-IN"/>
        </w:rPr>
      </w:pPr>
      <w:r w:rsidRPr="007A58FE">
        <w:rPr>
          <w:b/>
          <w:bCs/>
          <w:lang w:val="en-IN"/>
        </w:rPr>
        <w:t>Analytics &amp; Reporting</w:t>
      </w:r>
      <w:r w:rsidRPr="007A58FE">
        <w:rPr>
          <w:lang w:val="en-IN"/>
        </w:rPr>
        <w:t xml:space="preserve"> – Performance tracking, ROI analysis, and monthly insights reporting</w:t>
      </w:r>
    </w:p>
    <w:p w14:paraId="34E41631" w14:textId="77777777" w:rsidR="007A58FE" w:rsidRPr="007A58FE" w:rsidRDefault="007A58FE" w:rsidP="007A58FE">
      <w:pPr>
        <w:rPr>
          <w:b/>
          <w:bCs/>
          <w:lang w:val="en-IN"/>
        </w:rPr>
      </w:pPr>
      <w:r w:rsidRPr="007A58FE">
        <w:rPr>
          <w:b/>
          <w:bCs/>
          <w:lang w:val="en-IN"/>
        </w:rPr>
        <w:t>3. Target Audience</w:t>
      </w:r>
    </w:p>
    <w:p w14:paraId="2D342514" w14:textId="77777777" w:rsidR="007A58FE" w:rsidRPr="007A58FE" w:rsidRDefault="007A58FE" w:rsidP="007A58FE">
      <w:pPr>
        <w:numPr>
          <w:ilvl w:val="0"/>
          <w:numId w:val="11"/>
        </w:numPr>
        <w:rPr>
          <w:lang w:val="en-IN"/>
        </w:rPr>
      </w:pPr>
      <w:r w:rsidRPr="007A58FE">
        <w:rPr>
          <w:b/>
          <w:bCs/>
          <w:lang w:val="en-IN"/>
        </w:rPr>
        <w:t>Small to Medium-Sized Businesses (SMBs)</w:t>
      </w:r>
      <w:r w:rsidRPr="007A58FE">
        <w:rPr>
          <w:lang w:val="en-IN"/>
        </w:rPr>
        <w:t xml:space="preserve"> seeking to scale their digital footprint without an in-house marketing team</w:t>
      </w:r>
    </w:p>
    <w:p w14:paraId="447F2A7C" w14:textId="77777777" w:rsidR="007A58FE" w:rsidRPr="007A58FE" w:rsidRDefault="007A58FE" w:rsidP="007A58FE">
      <w:pPr>
        <w:numPr>
          <w:ilvl w:val="0"/>
          <w:numId w:val="11"/>
        </w:numPr>
        <w:rPr>
          <w:lang w:val="en-IN"/>
        </w:rPr>
      </w:pPr>
      <w:r w:rsidRPr="007A58FE">
        <w:rPr>
          <w:b/>
          <w:bCs/>
          <w:lang w:val="en-IN"/>
        </w:rPr>
        <w:t>Startups</w:t>
      </w:r>
      <w:r w:rsidRPr="007A58FE">
        <w:rPr>
          <w:lang w:val="en-IN"/>
        </w:rPr>
        <w:t xml:space="preserve"> looking to build brand awareness and acquire early customers cost-effectively</w:t>
      </w:r>
    </w:p>
    <w:p w14:paraId="5D8DB60E" w14:textId="77777777" w:rsidR="007A58FE" w:rsidRPr="007A58FE" w:rsidRDefault="007A58FE" w:rsidP="007A58FE">
      <w:pPr>
        <w:numPr>
          <w:ilvl w:val="0"/>
          <w:numId w:val="11"/>
        </w:numPr>
        <w:rPr>
          <w:lang w:val="en-IN"/>
        </w:rPr>
      </w:pPr>
      <w:r w:rsidRPr="007A58FE">
        <w:rPr>
          <w:b/>
          <w:bCs/>
          <w:lang w:val="en-IN"/>
        </w:rPr>
        <w:t>E-commerce Businesses</w:t>
      </w:r>
      <w:r w:rsidRPr="007A58FE">
        <w:rPr>
          <w:lang w:val="en-IN"/>
        </w:rPr>
        <w:t xml:space="preserve"> wanting to drive traffic, conversions, and customer retention</w:t>
      </w:r>
    </w:p>
    <w:p w14:paraId="208E1D37" w14:textId="77777777" w:rsidR="007A58FE" w:rsidRPr="007A58FE" w:rsidRDefault="007A58FE" w:rsidP="007A58FE">
      <w:pPr>
        <w:numPr>
          <w:ilvl w:val="0"/>
          <w:numId w:val="11"/>
        </w:numPr>
        <w:rPr>
          <w:lang w:val="en-IN"/>
        </w:rPr>
      </w:pPr>
      <w:r w:rsidRPr="007A58FE">
        <w:rPr>
          <w:b/>
          <w:bCs/>
          <w:lang w:val="en-IN"/>
        </w:rPr>
        <w:t>Local Service Providers</w:t>
      </w:r>
      <w:r w:rsidRPr="007A58FE">
        <w:rPr>
          <w:lang w:val="en-IN"/>
        </w:rPr>
        <w:t xml:space="preserve"> (e.g., healthcare, real estate, legal, home services) aiming to dominate local search and generate qualified leads</w:t>
      </w:r>
    </w:p>
    <w:p w14:paraId="07039090" w14:textId="77777777" w:rsidR="007A58FE" w:rsidRPr="007A58FE" w:rsidRDefault="007A58FE" w:rsidP="007A58FE">
      <w:pPr>
        <w:numPr>
          <w:ilvl w:val="0"/>
          <w:numId w:val="11"/>
        </w:numPr>
        <w:rPr>
          <w:lang w:val="en-IN"/>
        </w:rPr>
      </w:pPr>
      <w:r w:rsidRPr="007A58FE">
        <w:rPr>
          <w:b/>
          <w:bCs/>
          <w:lang w:val="en-IN"/>
        </w:rPr>
        <w:t>B2B Companies</w:t>
      </w:r>
      <w:r w:rsidRPr="007A58FE">
        <w:rPr>
          <w:lang w:val="en-IN"/>
        </w:rPr>
        <w:t xml:space="preserve"> seeking lead generation through content marketing and LinkedIn advertising</w:t>
      </w:r>
    </w:p>
    <w:p w14:paraId="2ECDA607" w14:textId="77777777" w:rsidR="007A58FE" w:rsidRPr="007A58FE" w:rsidRDefault="007A58FE" w:rsidP="007A58FE">
      <w:pPr>
        <w:rPr>
          <w:b/>
          <w:bCs/>
          <w:lang w:val="en-IN"/>
        </w:rPr>
      </w:pPr>
      <w:r w:rsidRPr="007A58FE">
        <w:rPr>
          <w:b/>
          <w:bCs/>
          <w:lang w:val="en-IN"/>
        </w:rPr>
        <w:t>4. Unique Selling Proposition (USP)</w:t>
      </w:r>
    </w:p>
    <w:p w14:paraId="2267197C" w14:textId="77777777" w:rsidR="007A58FE" w:rsidRPr="007A58FE" w:rsidRDefault="007A58FE" w:rsidP="007A58FE">
      <w:pPr>
        <w:rPr>
          <w:lang w:val="en-IN"/>
        </w:rPr>
      </w:pPr>
      <w:r w:rsidRPr="007A58FE">
        <w:rPr>
          <w:b/>
          <w:bCs/>
          <w:lang w:val="en-IN"/>
        </w:rPr>
        <w:t>"Data-Driven Growth, Personalized for Every Brand."</w:t>
      </w:r>
    </w:p>
    <w:p w14:paraId="684973B3" w14:textId="77777777" w:rsidR="007A58FE" w:rsidRPr="007A58FE" w:rsidRDefault="007A58FE" w:rsidP="007A58FE">
      <w:pPr>
        <w:rPr>
          <w:lang w:val="en-IN"/>
        </w:rPr>
      </w:pPr>
      <w:r w:rsidRPr="007A58FE">
        <w:rPr>
          <w:lang w:val="en-IN"/>
        </w:rPr>
        <w:t>GrowthBoost Digital Marketing differentiates itself through:</w:t>
      </w:r>
    </w:p>
    <w:p w14:paraId="64E88912" w14:textId="77777777" w:rsidR="007A58FE" w:rsidRPr="007A58FE" w:rsidRDefault="007A58FE" w:rsidP="007A58FE">
      <w:pPr>
        <w:numPr>
          <w:ilvl w:val="0"/>
          <w:numId w:val="12"/>
        </w:numPr>
        <w:rPr>
          <w:lang w:val="en-IN"/>
        </w:rPr>
      </w:pPr>
      <w:r w:rsidRPr="007A58FE">
        <w:rPr>
          <w:b/>
          <w:bCs/>
          <w:lang w:val="en-IN"/>
        </w:rPr>
        <w:t>Customized strategies</w:t>
      </w:r>
      <w:r w:rsidRPr="007A58FE">
        <w:rPr>
          <w:lang w:val="en-IN"/>
        </w:rPr>
        <w:t xml:space="preserve"> rather than one-size-fits-all packages, tailored to each client's industry and goals</w:t>
      </w:r>
    </w:p>
    <w:p w14:paraId="47DF58B9" w14:textId="77777777" w:rsidR="007A58FE" w:rsidRPr="007A58FE" w:rsidRDefault="007A58FE" w:rsidP="007A58FE">
      <w:pPr>
        <w:numPr>
          <w:ilvl w:val="0"/>
          <w:numId w:val="12"/>
        </w:numPr>
        <w:rPr>
          <w:lang w:val="en-IN"/>
        </w:rPr>
      </w:pPr>
      <w:r w:rsidRPr="007A58FE">
        <w:rPr>
          <w:b/>
          <w:bCs/>
          <w:lang w:val="en-IN"/>
        </w:rPr>
        <w:t>Full transparency</w:t>
      </w:r>
      <w:r w:rsidRPr="007A58FE">
        <w:rPr>
          <w:lang w:val="en-IN"/>
        </w:rPr>
        <w:t xml:space="preserve"> with real-time dashboards and clear, jargon-free reporting</w:t>
      </w:r>
    </w:p>
    <w:p w14:paraId="5E5B7B3C" w14:textId="77777777" w:rsidR="007A58FE" w:rsidRPr="007A58FE" w:rsidRDefault="007A58FE" w:rsidP="007A58FE">
      <w:pPr>
        <w:numPr>
          <w:ilvl w:val="0"/>
          <w:numId w:val="12"/>
        </w:numPr>
        <w:rPr>
          <w:lang w:val="en-IN"/>
        </w:rPr>
      </w:pPr>
      <w:r w:rsidRPr="007A58FE">
        <w:rPr>
          <w:b/>
          <w:bCs/>
          <w:lang w:val="en-IN"/>
        </w:rPr>
        <w:t>Performance-based accountability</w:t>
      </w:r>
      <w:r w:rsidRPr="007A58FE">
        <w:rPr>
          <w:lang w:val="en-IN"/>
        </w:rPr>
        <w:t>, with KPIs tied directly to client revenue and growth outcomes</w:t>
      </w:r>
    </w:p>
    <w:p w14:paraId="76939851" w14:textId="77777777" w:rsidR="007A58FE" w:rsidRPr="007A58FE" w:rsidRDefault="007A58FE" w:rsidP="007A58FE">
      <w:pPr>
        <w:numPr>
          <w:ilvl w:val="0"/>
          <w:numId w:val="12"/>
        </w:numPr>
        <w:rPr>
          <w:lang w:val="en-IN"/>
        </w:rPr>
      </w:pPr>
      <w:r w:rsidRPr="007A58FE">
        <w:rPr>
          <w:b/>
          <w:bCs/>
          <w:lang w:val="en-IN"/>
        </w:rPr>
        <w:t>Integrated team approach</w:t>
      </w:r>
      <w:r w:rsidRPr="007A58FE">
        <w:rPr>
          <w:lang w:val="en-IN"/>
        </w:rPr>
        <w:t xml:space="preserve"> — SEO, paid media, content, and design specialists collaborating under one roof for cohesive campaigns</w:t>
      </w:r>
    </w:p>
    <w:p w14:paraId="17474E5E" w14:textId="77777777" w:rsidR="007A58FE" w:rsidRPr="007A58FE" w:rsidRDefault="007A58FE" w:rsidP="007A58FE">
      <w:pPr>
        <w:numPr>
          <w:ilvl w:val="0"/>
          <w:numId w:val="12"/>
        </w:numPr>
        <w:rPr>
          <w:lang w:val="en-IN"/>
        </w:rPr>
      </w:pPr>
      <w:r w:rsidRPr="007A58FE">
        <w:rPr>
          <w:b/>
          <w:bCs/>
          <w:lang w:val="en-IN"/>
        </w:rPr>
        <w:lastRenderedPageBreak/>
        <w:t>Agile execution</w:t>
      </w:r>
      <w:r w:rsidRPr="007A58FE">
        <w:rPr>
          <w:lang w:val="en-IN"/>
        </w:rPr>
        <w:t>, adapting quickly to market trends and platform algorithm changes</w:t>
      </w:r>
    </w:p>
    <w:p w14:paraId="25963834" w14:textId="77777777" w:rsidR="007A58FE" w:rsidRPr="007A58FE" w:rsidRDefault="007A58FE" w:rsidP="007A58FE">
      <w:pPr>
        <w:rPr>
          <w:b/>
          <w:bCs/>
          <w:lang w:val="en-IN"/>
        </w:rPr>
      </w:pPr>
      <w:r w:rsidRPr="007A58FE">
        <w:rPr>
          <w:b/>
          <w:bCs/>
          <w:lang w:val="en-IN"/>
        </w:rPr>
        <w:t>5. Business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6794"/>
      </w:tblGrid>
      <w:tr w:rsidR="007A58FE" w:rsidRPr="007A58FE" w14:paraId="25779C3C" w14:textId="77777777">
        <w:trPr>
          <w:tblHeader/>
          <w:tblCellSpacing w:w="15" w:type="dxa"/>
        </w:trPr>
        <w:tc>
          <w:tcPr>
            <w:tcW w:w="0" w:type="auto"/>
            <w:vAlign w:val="center"/>
            <w:hideMark/>
          </w:tcPr>
          <w:p w14:paraId="0EF6E462" w14:textId="77777777" w:rsidR="007A58FE" w:rsidRPr="007A58FE" w:rsidRDefault="007A58FE" w:rsidP="007A58FE">
            <w:pPr>
              <w:rPr>
                <w:b/>
                <w:bCs/>
                <w:lang w:val="en-IN"/>
              </w:rPr>
            </w:pPr>
            <w:r w:rsidRPr="007A58FE">
              <w:rPr>
                <w:b/>
                <w:bCs/>
                <w:lang w:val="en-IN"/>
              </w:rPr>
              <w:t>Timeframe</w:t>
            </w:r>
          </w:p>
        </w:tc>
        <w:tc>
          <w:tcPr>
            <w:tcW w:w="0" w:type="auto"/>
            <w:vAlign w:val="center"/>
            <w:hideMark/>
          </w:tcPr>
          <w:p w14:paraId="30A42DA3" w14:textId="77777777" w:rsidR="007A58FE" w:rsidRPr="007A58FE" w:rsidRDefault="007A58FE" w:rsidP="007A58FE">
            <w:pPr>
              <w:rPr>
                <w:b/>
                <w:bCs/>
                <w:lang w:val="en-IN"/>
              </w:rPr>
            </w:pPr>
            <w:r w:rsidRPr="007A58FE">
              <w:rPr>
                <w:b/>
                <w:bCs/>
                <w:lang w:val="en-IN"/>
              </w:rPr>
              <w:t>Goal</w:t>
            </w:r>
          </w:p>
        </w:tc>
      </w:tr>
      <w:tr w:rsidR="007A58FE" w:rsidRPr="007A58FE" w14:paraId="71E451AE" w14:textId="77777777">
        <w:trPr>
          <w:tblCellSpacing w:w="15" w:type="dxa"/>
        </w:trPr>
        <w:tc>
          <w:tcPr>
            <w:tcW w:w="0" w:type="auto"/>
            <w:vAlign w:val="center"/>
            <w:hideMark/>
          </w:tcPr>
          <w:p w14:paraId="78B1715A" w14:textId="77777777" w:rsidR="007A58FE" w:rsidRPr="007A58FE" w:rsidRDefault="007A58FE" w:rsidP="007A58FE">
            <w:pPr>
              <w:rPr>
                <w:lang w:val="en-IN"/>
              </w:rPr>
            </w:pPr>
            <w:r w:rsidRPr="007A58FE">
              <w:rPr>
                <w:b/>
                <w:bCs/>
                <w:lang w:val="en-IN"/>
              </w:rPr>
              <w:t>Short-Term (0–12 months)</w:t>
            </w:r>
          </w:p>
        </w:tc>
        <w:tc>
          <w:tcPr>
            <w:tcW w:w="0" w:type="auto"/>
            <w:vAlign w:val="center"/>
            <w:hideMark/>
          </w:tcPr>
          <w:p w14:paraId="4A567571" w14:textId="77777777" w:rsidR="007A58FE" w:rsidRPr="007A58FE" w:rsidRDefault="007A58FE" w:rsidP="007A58FE">
            <w:pPr>
              <w:rPr>
                <w:lang w:val="en-IN"/>
              </w:rPr>
            </w:pPr>
            <w:r w:rsidRPr="007A58FE">
              <w:rPr>
                <w:lang w:val="en-IN"/>
              </w:rPr>
              <w:t>Acquire 50+ active clients; build a strong portfolio of case studies and testimonials</w:t>
            </w:r>
          </w:p>
        </w:tc>
      </w:tr>
      <w:tr w:rsidR="007A58FE" w:rsidRPr="007A58FE" w14:paraId="574F21E2" w14:textId="77777777">
        <w:trPr>
          <w:tblCellSpacing w:w="15" w:type="dxa"/>
        </w:trPr>
        <w:tc>
          <w:tcPr>
            <w:tcW w:w="0" w:type="auto"/>
            <w:vAlign w:val="center"/>
            <w:hideMark/>
          </w:tcPr>
          <w:p w14:paraId="5F1E740C" w14:textId="77777777" w:rsidR="007A58FE" w:rsidRPr="007A58FE" w:rsidRDefault="007A58FE" w:rsidP="007A58FE">
            <w:pPr>
              <w:rPr>
                <w:lang w:val="en-IN"/>
              </w:rPr>
            </w:pPr>
            <w:r w:rsidRPr="007A58FE">
              <w:rPr>
                <w:b/>
                <w:bCs/>
                <w:lang w:val="en-IN"/>
              </w:rPr>
              <w:t>Mid-Term (1–3 years)</w:t>
            </w:r>
          </w:p>
        </w:tc>
        <w:tc>
          <w:tcPr>
            <w:tcW w:w="0" w:type="auto"/>
            <w:vAlign w:val="center"/>
            <w:hideMark/>
          </w:tcPr>
          <w:p w14:paraId="2E56E9AB" w14:textId="77777777" w:rsidR="007A58FE" w:rsidRPr="007A58FE" w:rsidRDefault="007A58FE" w:rsidP="007A58FE">
            <w:pPr>
              <w:rPr>
                <w:lang w:val="en-IN"/>
              </w:rPr>
            </w:pPr>
            <w:r w:rsidRPr="007A58FE">
              <w:rPr>
                <w:lang w:val="en-IN"/>
              </w:rPr>
              <w:t>Expand service offerings (e.g., marketing automation, AI-driven personalization); grow team to 25+ specialists</w:t>
            </w:r>
          </w:p>
        </w:tc>
      </w:tr>
      <w:tr w:rsidR="007A58FE" w:rsidRPr="007A58FE" w14:paraId="684B3E50" w14:textId="77777777">
        <w:trPr>
          <w:tblCellSpacing w:w="15" w:type="dxa"/>
        </w:trPr>
        <w:tc>
          <w:tcPr>
            <w:tcW w:w="0" w:type="auto"/>
            <w:vAlign w:val="center"/>
            <w:hideMark/>
          </w:tcPr>
          <w:p w14:paraId="11D3B000" w14:textId="77777777" w:rsidR="007A58FE" w:rsidRPr="007A58FE" w:rsidRDefault="007A58FE" w:rsidP="007A58FE">
            <w:pPr>
              <w:rPr>
                <w:lang w:val="en-IN"/>
              </w:rPr>
            </w:pPr>
            <w:r w:rsidRPr="007A58FE">
              <w:rPr>
                <w:b/>
                <w:bCs/>
                <w:lang w:val="en-IN"/>
              </w:rPr>
              <w:t>Long-Term (3–5 years)</w:t>
            </w:r>
          </w:p>
        </w:tc>
        <w:tc>
          <w:tcPr>
            <w:tcW w:w="0" w:type="auto"/>
            <w:vAlign w:val="center"/>
            <w:hideMark/>
          </w:tcPr>
          <w:p w14:paraId="01139BC3" w14:textId="77777777" w:rsidR="007A58FE" w:rsidRPr="007A58FE" w:rsidRDefault="007A58FE" w:rsidP="007A58FE">
            <w:pPr>
              <w:rPr>
                <w:lang w:val="en-IN"/>
              </w:rPr>
            </w:pPr>
            <w:r w:rsidRPr="007A58FE">
              <w:rPr>
                <w:lang w:val="en-IN"/>
              </w:rPr>
              <w:t>Establish GrowthBoost as a recognized regional/national leader in performance-driven digital marketing; explore franchise or multi-location expansion</w:t>
            </w:r>
          </w:p>
        </w:tc>
      </w:tr>
      <w:tr w:rsidR="007A58FE" w:rsidRPr="007A58FE" w14:paraId="5B640081" w14:textId="77777777">
        <w:trPr>
          <w:tblCellSpacing w:w="15" w:type="dxa"/>
        </w:trPr>
        <w:tc>
          <w:tcPr>
            <w:tcW w:w="0" w:type="auto"/>
            <w:vAlign w:val="center"/>
            <w:hideMark/>
          </w:tcPr>
          <w:p w14:paraId="29A25EED" w14:textId="77777777" w:rsidR="007A58FE" w:rsidRPr="007A58FE" w:rsidRDefault="007A58FE" w:rsidP="007A58FE">
            <w:pPr>
              <w:rPr>
                <w:lang w:val="en-IN"/>
              </w:rPr>
            </w:pPr>
            <w:r w:rsidRPr="007A58FE">
              <w:rPr>
                <w:b/>
                <w:bCs/>
                <w:lang w:val="en-IN"/>
              </w:rPr>
              <w:t>Ongoing</w:t>
            </w:r>
          </w:p>
        </w:tc>
        <w:tc>
          <w:tcPr>
            <w:tcW w:w="0" w:type="auto"/>
            <w:vAlign w:val="center"/>
            <w:hideMark/>
          </w:tcPr>
          <w:p w14:paraId="55208390" w14:textId="77777777" w:rsidR="007A58FE" w:rsidRPr="007A58FE" w:rsidRDefault="007A58FE" w:rsidP="007A58FE">
            <w:pPr>
              <w:rPr>
                <w:lang w:val="en-IN"/>
              </w:rPr>
            </w:pPr>
            <w:r w:rsidRPr="007A58FE">
              <w:rPr>
                <w:lang w:val="en-IN"/>
              </w:rPr>
              <w:t>Maintain a client retention rate above 85% through consistent ROI delivery and proactive account management</w:t>
            </w:r>
          </w:p>
        </w:tc>
      </w:tr>
    </w:tbl>
    <w:p w14:paraId="7555A990" w14:textId="77777777" w:rsidR="00981BDF" w:rsidRDefault="00000000">
      <w:pPr>
        <w:pStyle w:val="Heading2"/>
      </w:pPr>
      <w:r>
        <w:t>Prompt 2</w:t>
      </w:r>
    </w:p>
    <w:p w14:paraId="7256EE1F" w14:textId="77777777" w:rsidR="00981BDF" w:rsidRPr="006F7E02" w:rsidRDefault="00000000">
      <w:pPr>
        <w:rPr>
          <w:b/>
          <w:bCs/>
        </w:rPr>
      </w:pPr>
      <w:r w:rsidRPr="006F7E02">
        <w:rPr>
          <w:b/>
          <w:bCs/>
        </w:rPr>
        <w:t>Prompt Used:</w:t>
      </w:r>
    </w:p>
    <w:p w14:paraId="19C9C5DF" w14:textId="52617015" w:rsidR="007A58FE" w:rsidRDefault="007A58FE" w:rsidP="007A58FE">
      <w:r>
        <w:t>Act as an SEO specialist.</w:t>
      </w:r>
    </w:p>
    <w:p w14:paraId="06F72DCC" w14:textId="2B435D5D" w:rsidR="007A58FE" w:rsidRDefault="007A58FE" w:rsidP="007A58FE">
      <w:r>
        <w:t>Business Type: Digital Marketing Agency</w:t>
      </w:r>
    </w:p>
    <w:p w14:paraId="53A4AA93" w14:textId="77777777" w:rsidR="007A58FE" w:rsidRDefault="007A58FE" w:rsidP="007A58FE">
      <w:r>
        <w:t>Generate:</w:t>
      </w:r>
    </w:p>
    <w:p w14:paraId="6F309D78" w14:textId="77777777" w:rsidR="007A58FE" w:rsidRDefault="007A58FE" w:rsidP="007A58FE">
      <w:r>
        <w:t>1. 1 Primary Keyword</w:t>
      </w:r>
    </w:p>
    <w:p w14:paraId="3715FD27" w14:textId="77777777" w:rsidR="007A58FE" w:rsidRDefault="007A58FE" w:rsidP="007A58FE">
      <w:r>
        <w:t>2. 10 Secondary Keywords</w:t>
      </w:r>
    </w:p>
    <w:p w14:paraId="619DA50C" w14:textId="77777777" w:rsidR="007A58FE" w:rsidRDefault="007A58FE" w:rsidP="007A58FE">
      <w:r>
        <w:t>3. 10 Long-Tail Keywords</w:t>
      </w:r>
    </w:p>
    <w:p w14:paraId="3F5D28CB" w14:textId="44D144A6" w:rsidR="007A58FE" w:rsidRDefault="007A58FE" w:rsidP="007A58FE">
      <w:r>
        <w:t>4. Search Intent for each keyword (Informational, Commercial, Transactional)</w:t>
      </w:r>
    </w:p>
    <w:p w14:paraId="1604EA15" w14:textId="73F2CDE2" w:rsidR="00981BDF" w:rsidRDefault="007A58FE" w:rsidP="007A58FE">
      <w:r>
        <w:t>Present the results in a table.</w:t>
      </w:r>
    </w:p>
    <w:p w14:paraId="5594E61E" w14:textId="77777777" w:rsidR="00981BDF" w:rsidRDefault="00000000">
      <w:pPr>
        <w:rPr>
          <w:b/>
          <w:bCs/>
        </w:rPr>
      </w:pPr>
      <w:r w:rsidRPr="007A58FE">
        <w:rPr>
          <w:b/>
          <w:bCs/>
        </w:rPr>
        <w:t>Output Generated by Claude:</w:t>
      </w:r>
    </w:p>
    <w:p w14:paraId="7555E6DD" w14:textId="77777777" w:rsidR="006F7E02" w:rsidRPr="006F7E02" w:rsidRDefault="006F7E02" w:rsidP="006F7E02">
      <w:pPr>
        <w:spacing w:before="100" w:beforeAutospacing="1" w:after="100" w:afterAutospacing="1" w:line="240" w:lineRule="auto"/>
        <w:outlineLvl w:val="0"/>
        <w:rPr>
          <w:rFonts w:ascii="Times New Roman" w:eastAsia="Times New Roman" w:hAnsi="Times New Roman" w:cs="Times New Roman"/>
          <w:b/>
          <w:bCs/>
          <w:kern w:val="36"/>
          <w:lang w:val="en-IN" w:eastAsia="en-IN"/>
        </w:rPr>
      </w:pPr>
      <w:r w:rsidRPr="006F7E02">
        <w:rPr>
          <w:rFonts w:ascii="Times New Roman" w:eastAsia="Times New Roman" w:hAnsi="Times New Roman" w:cs="Times New Roman"/>
          <w:b/>
          <w:bCs/>
          <w:kern w:val="36"/>
          <w:lang w:val="en-IN" w:eastAsia="en-IN"/>
        </w:rPr>
        <w:t>SEO Keyword Strategy: Digital Marketing Agency</w:t>
      </w:r>
    </w:p>
    <w:p w14:paraId="7B8699E7" w14:textId="395603C4" w:rsidR="006F7E02" w:rsidRPr="006F7E02" w:rsidRDefault="006F7E02" w:rsidP="006F7E02">
      <w:pPr>
        <w:spacing w:before="100" w:beforeAutospacing="1" w:after="100" w:afterAutospacing="1" w:line="240" w:lineRule="auto"/>
        <w:outlineLvl w:val="1"/>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 xml:space="preserve">1. </w:t>
      </w:r>
      <w:r w:rsidRPr="006F7E02">
        <w:rPr>
          <w:rFonts w:ascii="Times New Roman" w:eastAsia="Times New Roman" w:hAnsi="Times New Roman" w:cs="Times New Roman"/>
          <w:b/>
          <w:bCs/>
          <w:lang w:val="en-IN" w:eastAsia="en-IN"/>
        </w:rPr>
        <w:t>Primary Keyword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1469"/>
      </w:tblGrid>
      <w:tr w:rsidR="006F7E02" w:rsidRPr="006F7E02" w14:paraId="75D291C0" w14:textId="77777777" w:rsidTr="009A5D5B">
        <w:trPr>
          <w:tblHeader/>
          <w:tblCellSpacing w:w="15" w:type="dxa"/>
        </w:trPr>
        <w:tc>
          <w:tcPr>
            <w:tcW w:w="0" w:type="auto"/>
            <w:vAlign w:val="center"/>
            <w:hideMark/>
          </w:tcPr>
          <w:p w14:paraId="3EDB0952" w14:textId="77777777" w:rsidR="006F7E02" w:rsidRPr="006F7E02" w:rsidRDefault="006F7E02" w:rsidP="009A5D5B">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w:t>
            </w:r>
            <w:r w:rsidRPr="006F7E02">
              <w:rPr>
                <w:rFonts w:ascii="Times New Roman" w:eastAsia="Times New Roman" w:hAnsi="Times New Roman" w:cs="Times New Roman"/>
                <w:b/>
                <w:bCs/>
                <w:sz w:val="24"/>
                <w:szCs w:val="24"/>
                <w:lang w:val="en-IN" w:eastAsia="en-IN"/>
              </w:rPr>
              <w:t>Keyword</w:t>
            </w:r>
          </w:p>
        </w:tc>
        <w:tc>
          <w:tcPr>
            <w:tcW w:w="0" w:type="auto"/>
            <w:vAlign w:val="center"/>
            <w:hideMark/>
          </w:tcPr>
          <w:p w14:paraId="74016D7F" w14:textId="77777777" w:rsidR="006F7E02" w:rsidRPr="006F7E02" w:rsidRDefault="006F7E02" w:rsidP="009A5D5B">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Search Intent</w:t>
            </w:r>
          </w:p>
        </w:tc>
      </w:tr>
      <w:tr w:rsidR="006F7E02" w:rsidRPr="006F7E02" w14:paraId="005379E4" w14:textId="77777777" w:rsidTr="009A5D5B">
        <w:trPr>
          <w:tblCellSpacing w:w="15" w:type="dxa"/>
        </w:trPr>
        <w:tc>
          <w:tcPr>
            <w:tcW w:w="0" w:type="auto"/>
            <w:vAlign w:val="center"/>
            <w:hideMark/>
          </w:tcPr>
          <w:p w14:paraId="2A2E7341" w14:textId="77777777" w:rsidR="006F7E02" w:rsidRPr="006F7E02" w:rsidRDefault="006F7E02"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digital marketing agency</w:t>
            </w:r>
          </w:p>
        </w:tc>
        <w:tc>
          <w:tcPr>
            <w:tcW w:w="0" w:type="auto"/>
            <w:vAlign w:val="center"/>
            <w:hideMark/>
          </w:tcPr>
          <w:p w14:paraId="53084BDF" w14:textId="77777777" w:rsidR="006F7E02" w:rsidRPr="006F7E02" w:rsidRDefault="006F7E02"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bl>
    <w:p w14:paraId="61A33C29" w14:textId="77777777" w:rsidR="006F7E02" w:rsidRPr="006F7E02" w:rsidRDefault="006F7E02" w:rsidP="006F7E02">
      <w:pPr>
        <w:spacing w:before="100" w:beforeAutospacing="1" w:after="100" w:afterAutospacing="1" w:line="240" w:lineRule="auto"/>
        <w:outlineLvl w:val="1"/>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lastRenderedPageBreak/>
        <w:t>2. Secondary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566"/>
        <w:gridCol w:w="1469"/>
      </w:tblGrid>
      <w:tr w:rsidR="006F7E02" w:rsidRPr="006F7E02" w14:paraId="1AF4CD38" w14:textId="77777777">
        <w:trPr>
          <w:tblHeader/>
          <w:tblCellSpacing w:w="15" w:type="dxa"/>
        </w:trPr>
        <w:tc>
          <w:tcPr>
            <w:tcW w:w="0" w:type="auto"/>
            <w:vAlign w:val="center"/>
            <w:hideMark/>
          </w:tcPr>
          <w:p w14:paraId="4E47C93C" w14:textId="77777777" w:rsidR="006F7E02" w:rsidRPr="006F7E02" w:rsidRDefault="006F7E02" w:rsidP="006F7E02">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w:t>
            </w:r>
          </w:p>
        </w:tc>
        <w:tc>
          <w:tcPr>
            <w:tcW w:w="0" w:type="auto"/>
            <w:vAlign w:val="center"/>
            <w:hideMark/>
          </w:tcPr>
          <w:p w14:paraId="32FFE28E" w14:textId="77777777" w:rsidR="006F7E02" w:rsidRPr="006F7E02" w:rsidRDefault="006F7E02" w:rsidP="006F7E02">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Keyword</w:t>
            </w:r>
          </w:p>
        </w:tc>
        <w:tc>
          <w:tcPr>
            <w:tcW w:w="0" w:type="auto"/>
            <w:vAlign w:val="center"/>
            <w:hideMark/>
          </w:tcPr>
          <w:p w14:paraId="1DA340AC" w14:textId="77777777" w:rsidR="006F7E02" w:rsidRPr="006F7E02" w:rsidRDefault="006F7E02" w:rsidP="006F7E02">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Search Intent</w:t>
            </w:r>
          </w:p>
        </w:tc>
      </w:tr>
      <w:tr w:rsidR="006F7E02" w:rsidRPr="006F7E02" w14:paraId="0A2A5072" w14:textId="77777777">
        <w:trPr>
          <w:tblCellSpacing w:w="15" w:type="dxa"/>
        </w:trPr>
        <w:tc>
          <w:tcPr>
            <w:tcW w:w="0" w:type="auto"/>
            <w:vAlign w:val="center"/>
            <w:hideMark/>
          </w:tcPr>
          <w:p w14:paraId="3C71A2CE"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1</w:t>
            </w:r>
          </w:p>
        </w:tc>
        <w:tc>
          <w:tcPr>
            <w:tcW w:w="0" w:type="auto"/>
            <w:vAlign w:val="center"/>
            <w:hideMark/>
          </w:tcPr>
          <w:p w14:paraId="6E7F7AEC"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SEO agency</w:t>
            </w:r>
          </w:p>
        </w:tc>
        <w:tc>
          <w:tcPr>
            <w:tcW w:w="0" w:type="auto"/>
            <w:vAlign w:val="center"/>
            <w:hideMark/>
          </w:tcPr>
          <w:p w14:paraId="2B9B9184"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4B44D18C" w14:textId="77777777">
        <w:trPr>
          <w:tblCellSpacing w:w="15" w:type="dxa"/>
        </w:trPr>
        <w:tc>
          <w:tcPr>
            <w:tcW w:w="0" w:type="auto"/>
            <w:vAlign w:val="center"/>
            <w:hideMark/>
          </w:tcPr>
          <w:p w14:paraId="145CD093"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2</w:t>
            </w:r>
          </w:p>
        </w:tc>
        <w:tc>
          <w:tcPr>
            <w:tcW w:w="0" w:type="auto"/>
            <w:vAlign w:val="center"/>
            <w:hideMark/>
          </w:tcPr>
          <w:p w14:paraId="47BA62DB"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social media marketing agency</w:t>
            </w:r>
          </w:p>
        </w:tc>
        <w:tc>
          <w:tcPr>
            <w:tcW w:w="0" w:type="auto"/>
            <w:vAlign w:val="center"/>
            <w:hideMark/>
          </w:tcPr>
          <w:p w14:paraId="546F4206"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16B059A6" w14:textId="77777777">
        <w:trPr>
          <w:tblCellSpacing w:w="15" w:type="dxa"/>
        </w:trPr>
        <w:tc>
          <w:tcPr>
            <w:tcW w:w="0" w:type="auto"/>
            <w:vAlign w:val="center"/>
            <w:hideMark/>
          </w:tcPr>
          <w:p w14:paraId="2A27BAE2"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3</w:t>
            </w:r>
          </w:p>
        </w:tc>
        <w:tc>
          <w:tcPr>
            <w:tcW w:w="0" w:type="auto"/>
            <w:vAlign w:val="center"/>
            <w:hideMark/>
          </w:tcPr>
          <w:p w14:paraId="51392D78"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PPC management services</w:t>
            </w:r>
          </w:p>
        </w:tc>
        <w:tc>
          <w:tcPr>
            <w:tcW w:w="0" w:type="auto"/>
            <w:vAlign w:val="center"/>
            <w:hideMark/>
          </w:tcPr>
          <w:p w14:paraId="1992255E"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69E6D63C" w14:textId="77777777">
        <w:trPr>
          <w:tblCellSpacing w:w="15" w:type="dxa"/>
        </w:trPr>
        <w:tc>
          <w:tcPr>
            <w:tcW w:w="0" w:type="auto"/>
            <w:vAlign w:val="center"/>
            <w:hideMark/>
          </w:tcPr>
          <w:p w14:paraId="066BE843"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4</w:t>
            </w:r>
          </w:p>
        </w:tc>
        <w:tc>
          <w:tcPr>
            <w:tcW w:w="0" w:type="auto"/>
            <w:vAlign w:val="center"/>
            <w:hideMark/>
          </w:tcPr>
          <w:p w14:paraId="74B9F33B"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content marketing services</w:t>
            </w:r>
          </w:p>
        </w:tc>
        <w:tc>
          <w:tcPr>
            <w:tcW w:w="0" w:type="auto"/>
            <w:vAlign w:val="center"/>
            <w:hideMark/>
          </w:tcPr>
          <w:p w14:paraId="1CB514AC"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1973F217" w14:textId="77777777">
        <w:trPr>
          <w:tblCellSpacing w:w="15" w:type="dxa"/>
        </w:trPr>
        <w:tc>
          <w:tcPr>
            <w:tcW w:w="0" w:type="auto"/>
            <w:vAlign w:val="center"/>
            <w:hideMark/>
          </w:tcPr>
          <w:p w14:paraId="57B5AE23"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5</w:t>
            </w:r>
          </w:p>
        </w:tc>
        <w:tc>
          <w:tcPr>
            <w:tcW w:w="0" w:type="auto"/>
            <w:vAlign w:val="center"/>
            <w:hideMark/>
          </w:tcPr>
          <w:p w14:paraId="6FE65598"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email marketing agency</w:t>
            </w:r>
          </w:p>
        </w:tc>
        <w:tc>
          <w:tcPr>
            <w:tcW w:w="0" w:type="auto"/>
            <w:vAlign w:val="center"/>
            <w:hideMark/>
          </w:tcPr>
          <w:p w14:paraId="726EA319"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65D4F2E8" w14:textId="77777777">
        <w:trPr>
          <w:tblCellSpacing w:w="15" w:type="dxa"/>
        </w:trPr>
        <w:tc>
          <w:tcPr>
            <w:tcW w:w="0" w:type="auto"/>
            <w:vAlign w:val="center"/>
            <w:hideMark/>
          </w:tcPr>
          <w:p w14:paraId="101B2783"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6</w:t>
            </w:r>
          </w:p>
        </w:tc>
        <w:tc>
          <w:tcPr>
            <w:tcW w:w="0" w:type="auto"/>
            <w:vAlign w:val="center"/>
            <w:hideMark/>
          </w:tcPr>
          <w:p w14:paraId="7CC7872E"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branding agency</w:t>
            </w:r>
          </w:p>
        </w:tc>
        <w:tc>
          <w:tcPr>
            <w:tcW w:w="0" w:type="auto"/>
            <w:vAlign w:val="center"/>
            <w:hideMark/>
          </w:tcPr>
          <w:p w14:paraId="0D99F191"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3B857FF3" w14:textId="77777777">
        <w:trPr>
          <w:tblCellSpacing w:w="15" w:type="dxa"/>
        </w:trPr>
        <w:tc>
          <w:tcPr>
            <w:tcW w:w="0" w:type="auto"/>
            <w:vAlign w:val="center"/>
            <w:hideMark/>
          </w:tcPr>
          <w:p w14:paraId="3577A711"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7</w:t>
            </w:r>
          </w:p>
        </w:tc>
        <w:tc>
          <w:tcPr>
            <w:tcW w:w="0" w:type="auto"/>
            <w:vAlign w:val="center"/>
            <w:hideMark/>
          </w:tcPr>
          <w:p w14:paraId="4A510986"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web design company</w:t>
            </w:r>
          </w:p>
        </w:tc>
        <w:tc>
          <w:tcPr>
            <w:tcW w:w="0" w:type="auto"/>
            <w:vAlign w:val="center"/>
            <w:hideMark/>
          </w:tcPr>
          <w:p w14:paraId="21E7250F"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3E89E231" w14:textId="77777777">
        <w:trPr>
          <w:tblCellSpacing w:w="15" w:type="dxa"/>
        </w:trPr>
        <w:tc>
          <w:tcPr>
            <w:tcW w:w="0" w:type="auto"/>
            <w:vAlign w:val="center"/>
            <w:hideMark/>
          </w:tcPr>
          <w:p w14:paraId="0B8A5C68"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8</w:t>
            </w:r>
          </w:p>
        </w:tc>
        <w:tc>
          <w:tcPr>
            <w:tcW w:w="0" w:type="auto"/>
            <w:vAlign w:val="center"/>
            <w:hideMark/>
          </w:tcPr>
          <w:p w14:paraId="5607AE10"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online marketing services</w:t>
            </w:r>
          </w:p>
        </w:tc>
        <w:tc>
          <w:tcPr>
            <w:tcW w:w="0" w:type="auto"/>
            <w:vAlign w:val="center"/>
            <w:hideMark/>
          </w:tcPr>
          <w:p w14:paraId="7FAD830F"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74A79D23" w14:textId="77777777">
        <w:trPr>
          <w:tblCellSpacing w:w="15" w:type="dxa"/>
        </w:trPr>
        <w:tc>
          <w:tcPr>
            <w:tcW w:w="0" w:type="auto"/>
            <w:vAlign w:val="center"/>
            <w:hideMark/>
          </w:tcPr>
          <w:p w14:paraId="4AB74280"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9</w:t>
            </w:r>
          </w:p>
        </w:tc>
        <w:tc>
          <w:tcPr>
            <w:tcW w:w="0" w:type="auto"/>
            <w:vAlign w:val="center"/>
            <w:hideMark/>
          </w:tcPr>
          <w:p w14:paraId="737EF406"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digital advertising agency</w:t>
            </w:r>
          </w:p>
        </w:tc>
        <w:tc>
          <w:tcPr>
            <w:tcW w:w="0" w:type="auto"/>
            <w:vAlign w:val="center"/>
            <w:hideMark/>
          </w:tcPr>
          <w:p w14:paraId="68648DFA"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3F064064" w14:textId="77777777">
        <w:trPr>
          <w:tblCellSpacing w:w="15" w:type="dxa"/>
        </w:trPr>
        <w:tc>
          <w:tcPr>
            <w:tcW w:w="0" w:type="auto"/>
            <w:vAlign w:val="center"/>
            <w:hideMark/>
          </w:tcPr>
          <w:p w14:paraId="5D444871"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10</w:t>
            </w:r>
          </w:p>
        </w:tc>
        <w:tc>
          <w:tcPr>
            <w:tcW w:w="0" w:type="auto"/>
            <w:vAlign w:val="center"/>
            <w:hideMark/>
          </w:tcPr>
          <w:p w14:paraId="1F9BF34A"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marketing agency for small business</w:t>
            </w:r>
          </w:p>
        </w:tc>
        <w:tc>
          <w:tcPr>
            <w:tcW w:w="0" w:type="auto"/>
            <w:vAlign w:val="center"/>
            <w:hideMark/>
          </w:tcPr>
          <w:p w14:paraId="3CD1285D"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bl>
    <w:p w14:paraId="6DE1168A" w14:textId="77777777" w:rsidR="006F7E02" w:rsidRPr="006F7E02" w:rsidRDefault="006F7E02" w:rsidP="006F7E02">
      <w:pPr>
        <w:spacing w:before="100" w:beforeAutospacing="1" w:after="100" w:afterAutospacing="1" w:line="240" w:lineRule="auto"/>
        <w:outlineLvl w:val="1"/>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3. Long-Tail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686"/>
        <w:gridCol w:w="1469"/>
      </w:tblGrid>
      <w:tr w:rsidR="006F7E02" w:rsidRPr="006F7E02" w14:paraId="57503369" w14:textId="77777777">
        <w:trPr>
          <w:tblHeader/>
          <w:tblCellSpacing w:w="15" w:type="dxa"/>
        </w:trPr>
        <w:tc>
          <w:tcPr>
            <w:tcW w:w="0" w:type="auto"/>
            <w:vAlign w:val="center"/>
            <w:hideMark/>
          </w:tcPr>
          <w:p w14:paraId="6F2AA0A5" w14:textId="77777777" w:rsidR="006F7E02" w:rsidRPr="006F7E02" w:rsidRDefault="006F7E02" w:rsidP="006F7E02">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w:t>
            </w:r>
          </w:p>
        </w:tc>
        <w:tc>
          <w:tcPr>
            <w:tcW w:w="0" w:type="auto"/>
            <w:vAlign w:val="center"/>
            <w:hideMark/>
          </w:tcPr>
          <w:p w14:paraId="5161C52A" w14:textId="77777777" w:rsidR="006F7E02" w:rsidRPr="006F7E02" w:rsidRDefault="006F7E02" w:rsidP="006F7E02">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Keyword</w:t>
            </w:r>
          </w:p>
        </w:tc>
        <w:tc>
          <w:tcPr>
            <w:tcW w:w="0" w:type="auto"/>
            <w:vAlign w:val="center"/>
            <w:hideMark/>
          </w:tcPr>
          <w:p w14:paraId="2ED5B367" w14:textId="77777777" w:rsidR="006F7E02" w:rsidRPr="006F7E02" w:rsidRDefault="006F7E02" w:rsidP="006F7E02">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Search Intent</w:t>
            </w:r>
          </w:p>
        </w:tc>
      </w:tr>
      <w:tr w:rsidR="006F7E02" w:rsidRPr="006F7E02" w14:paraId="1A8C7D86" w14:textId="77777777">
        <w:trPr>
          <w:tblCellSpacing w:w="15" w:type="dxa"/>
        </w:trPr>
        <w:tc>
          <w:tcPr>
            <w:tcW w:w="0" w:type="auto"/>
            <w:vAlign w:val="center"/>
            <w:hideMark/>
          </w:tcPr>
          <w:p w14:paraId="3AD11771"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1</w:t>
            </w:r>
          </w:p>
        </w:tc>
        <w:tc>
          <w:tcPr>
            <w:tcW w:w="0" w:type="auto"/>
            <w:vAlign w:val="center"/>
            <w:hideMark/>
          </w:tcPr>
          <w:p w14:paraId="027D0ACB"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best digital marketing agency for small business</w:t>
            </w:r>
          </w:p>
        </w:tc>
        <w:tc>
          <w:tcPr>
            <w:tcW w:w="0" w:type="auto"/>
            <w:vAlign w:val="center"/>
            <w:hideMark/>
          </w:tcPr>
          <w:p w14:paraId="1213BED4"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51058404" w14:textId="77777777">
        <w:trPr>
          <w:tblCellSpacing w:w="15" w:type="dxa"/>
        </w:trPr>
        <w:tc>
          <w:tcPr>
            <w:tcW w:w="0" w:type="auto"/>
            <w:vAlign w:val="center"/>
            <w:hideMark/>
          </w:tcPr>
          <w:p w14:paraId="1AB83222"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2</w:t>
            </w:r>
          </w:p>
        </w:tc>
        <w:tc>
          <w:tcPr>
            <w:tcW w:w="0" w:type="auto"/>
            <w:vAlign w:val="center"/>
            <w:hideMark/>
          </w:tcPr>
          <w:p w14:paraId="2767FB86"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how to choose a digital marketing agency</w:t>
            </w:r>
          </w:p>
        </w:tc>
        <w:tc>
          <w:tcPr>
            <w:tcW w:w="0" w:type="auto"/>
            <w:vAlign w:val="center"/>
            <w:hideMark/>
          </w:tcPr>
          <w:p w14:paraId="5B290DDB"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Informational</w:t>
            </w:r>
          </w:p>
        </w:tc>
      </w:tr>
      <w:tr w:rsidR="006F7E02" w:rsidRPr="006F7E02" w14:paraId="2E0355B0" w14:textId="77777777">
        <w:trPr>
          <w:tblCellSpacing w:w="15" w:type="dxa"/>
        </w:trPr>
        <w:tc>
          <w:tcPr>
            <w:tcW w:w="0" w:type="auto"/>
            <w:vAlign w:val="center"/>
            <w:hideMark/>
          </w:tcPr>
          <w:p w14:paraId="5BA67826"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3</w:t>
            </w:r>
          </w:p>
        </w:tc>
        <w:tc>
          <w:tcPr>
            <w:tcW w:w="0" w:type="auto"/>
            <w:vAlign w:val="center"/>
            <w:hideMark/>
          </w:tcPr>
          <w:p w14:paraId="1C5C3CD2"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digital marketing agency near me</w:t>
            </w:r>
          </w:p>
        </w:tc>
        <w:tc>
          <w:tcPr>
            <w:tcW w:w="0" w:type="auto"/>
            <w:vAlign w:val="center"/>
            <w:hideMark/>
          </w:tcPr>
          <w:p w14:paraId="1996172A"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Transactional</w:t>
            </w:r>
          </w:p>
        </w:tc>
      </w:tr>
      <w:tr w:rsidR="006F7E02" w:rsidRPr="006F7E02" w14:paraId="59BDC741" w14:textId="77777777">
        <w:trPr>
          <w:tblCellSpacing w:w="15" w:type="dxa"/>
        </w:trPr>
        <w:tc>
          <w:tcPr>
            <w:tcW w:w="0" w:type="auto"/>
            <w:vAlign w:val="center"/>
            <w:hideMark/>
          </w:tcPr>
          <w:p w14:paraId="50FB19F4"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4</w:t>
            </w:r>
          </w:p>
        </w:tc>
        <w:tc>
          <w:tcPr>
            <w:tcW w:w="0" w:type="auto"/>
            <w:vAlign w:val="center"/>
            <w:hideMark/>
          </w:tcPr>
          <w:p w14:paraId="4C1F7763"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affordable SEO services for startups</w:t>
            </w:r>
          </w:p>
        </w:tc>
        <w:tc>
          <w:tcPr>
            <w:tcW w:w="0" w:type="auto"/>
            <w:vAlign w:val="center"/>
            <w:hideMark/>
          </w:tcPr>
          <w:p w14:paraId="6E33F152"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07ECAAC8" w14:textId="77777777">
        <w:trPr>
          <w:tblCellSpacing w:w="15" w:type="dxa"/>
        </w:trPr>
        <w:tc>
          <w:tcPr>
            <w:tcW w:w="0" w:type="auto"/>
            <w:vAlign w:val="center"/>
            <w:hideMark/>
          </w:tcPr>
          <w:p w14:paraId="6091FB2D"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5</w:t>
            </w:r>
          </w:p>
        </w:tc>
        <w:tc>
          <w:tcPr>
            <w:tcW w:w="0" w:type="auto"/>
            <w:vAlign w:val="center"/>
            <w:hideMark/>
          </w:tcPr>
          <w:p w14:paraId="5B5DE322"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digital marketing agency pricing packages</w:t>
            </w:r>
          </w:p>
        </w:tc>
        <w:tc>
          <w:tcPr>
            <w:tcW w:w="0" w:type="auto"/>
            <w:vAlign w:val="center"/>
            <w:hideMark/>
          </w:tcPr>
          <w:p w14:paraId="3BDF7DDF"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5AFE758B" w14:textId="77777777">
        <w:trPr>
          <w:tblCellSpacing w:w="15" w:type="dxa"/>
        </w:trPr>
        <w:tc>
          <w:tcPr>
            <w:tcW w:w="0" w:type="auto"/>
            <w:vAlign w:val="center"/>
            <w:hideMark/>
          </w:tcPr>
          <w:p w14:paraId="1D607B2C"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6</w:t>
            </w:r>
          </w:p>
        </w:tc>
        <w:tc>
          <w:tcPr>
            <w:tcW w:w="0" w:type="auto"/>
            <w:vAlign w:val="center"/>
            <w:hideMark/>
          </w:tcPr>
          <w:p w14:paraId="19620986"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how much does a digital marketing agency cost</w:t>
            </w:r>
          </w:p>
        </w:tc>
        <w:tc>
          <w:tcPr>
            <w:tcW w:w="0" w:type="auto"/>
            <w:vAlign w:val="center"/>
            <w:hideMark/>
          </w:tcPr>
          <w:p w14:paraId="6114188B"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Informational</w:t>
            </w:r>
          </w:p>
        </w:tc>
      </w:tr>
      <w:tr w:rsidR="006F7E02" w:rsidRPr="006F7E02" w14:paraId="0C7D3CD1" w14:textId="77777777">
        <w:trPr>
          <w:tblCellSpacing w:w="15" w:type="dxa"/>
        </w:trPr>
        <w:tc>
          <w:tcPr>
            <w:tcW w:w="0" w:type="auto"/>
            <w:vAlign w:val="center"/>
            <w:hideMark/>
          </w:tcPr>
          <w:p w14:paraId="6EF048A9"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7</w:t>
            </w:r>
          </w:p>
        </w:tc>
        <w:tc>
          <w:tcPr>
            <w:tcW w:w="0" w:type="auto"/>
            <w:vAlign w:val="center"/>
            <w:hideMark/>
          </w:tcPr>
          <w:p w14:paraId="13205C34"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hire digital marketing agency for e-commerce</w:t>
            </w:r>
          </w:p>
        </w:tc>
        <w:tc>
          <w:tcPr>
            <w:tcW w:w="0" w:type="auto"/>
            <w:vAlign w:val="center"/>
            <w:hideMark/>
          </w:tcPr>
          <w:p w14:paraId="5B7E0471"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Transactional</w:t>
            </w:r>
          </w:p>
        </w:tc>
      </w:tr>
      <w:tr w:rsidR="006F7E02" w:rsidRPr="006F7E02" w14:paraId="1DF1E979" w14:textId="77777777">
        <w:trPr>
          <w:tblCellSpacing w:w="15" w:type="dxa"/>
        </w:trPr>
        <w:tc>
          <w:tcPr>
            <w:tcW w:w="0" w:type="auto"/>
            <w:vAlign w:val="center"/>
            <w:hideMark/>
          </w:tcPr>
          <w:p w14:paraId="3B92E8A1"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8</w:t>
            </w:r>
          </w:p>
        </w:tc>
        <w:tc>
          <w:tcPr>
            <w:tcW w:w="0" w:type="auto"/>
            <w:vAlign w:val="center"/>
            <w:hideMark/>
          </w:tcPr>
          <w:p w14:paraId="0DF34601"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local SEO services for small businesses</w:t>
            </w:r>
          </w:p>
        </w:tc>
        <w:tc>
          <w:tcPr>
            <w:tcW w:w="0" w:type="auto"/>
            <w:vAlign w:val="center"/>
            <w:hideMark/>
          </w:tcPr>
          <w:p w14:paraId="48D13BDA"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6F7E02" w:rsidRPr="006F7E02" w14:paraId="23158A18" w14:textId="77777777">
        <w:trPr>
          <w:tblCellSpacing w:w="15" w:type="dxa"/>
        </w:trPr>
        <w:tc>
          <w:tcPr>
            <w:tcW w:w="0" w:type="auto"/>
            <w:vAlign w:val="center"/>
            <w:hideMark/>
          </w:tcPr>
          <w:p w14:paraId="6496812D"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9</w:t>
            </w:r>
          </w:p>
        </w:tc>
        <w:tc>
          <w:tcPr>
            <w:tcW w:w="0" w:type="auto"/>
            <w:vAlign w:val="center"/>
            <w:hideMark/>
          </w:tcPr>
          <w:p w14:paraId="7CE67A5A"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digital marketing agency vs in-house team</w:t>
            </w:r>
          </w:p>
        </w:tc>
        <w:tc>
          <w:tcPr>
            <w:tcW w:w="0" w:type="auto"/>
            <w:vAlign w:val="center"/>
            <w:hideMark/>
          </w:tcPr>
          <w:p w14:paraId="30F0DB30"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Informational</w:t>
            </w:r>
          </w:p>
        </w:tc>
      </w:tr>
      <w:tr w:rsidR="006F7E02" w:rsidRPr="006F7E02" w14:paraId="72B41BF5" w14:textId="77777777">
        <w:trPr>
          <w:tblCellSpacing w:w="15" w:type="dxa"/>
        </w:trPr>
        <w:tc>
          <w:tcPr>
            <w:tcW w:w="0" w:type="auto"/>
            <w:vAlign w:val="center"/>
            <w:hideMark/>
          </w:tcPr>
          <w:p w14:paraId="0C5F8367"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10</w:t>
            </w:r>
          </w:p>
        </w:tc>
        <w:tc>
          <w:tcPr>
            <w:tcW w:w="0" w:type="auto"/>
            <w:vAlign w:val="center"/>
            <w:hideMark/>
          </w:tcPr>
          <w:p w14:paraId="4740C13D"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get a free digital marketing consultation</w:t>
            </w:r>
          </w:p>
        </w:tc>
        <w:tc>
          <w:tcPr>
            <w:tcW w:w="0" w:type="auto"/>
            <w:vAlign w:val="center"/>
            <w:hideMark/>
          </w:tcPr>
          <w:p w14:paraId="1A420B31"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Transactional</w:t>
            </w:r>
          </w:p>
        </w:tc>
      </w:tr>
    </w:tbl>
    <w:p w14:paraId="7E441CE6" w14:textId="77777777" w:rsidR="007A58FE" w:rsidRPr="007A58FE" w:rsidRDefault="007A58FE">
      <w:pPr>
        <w:rPr>
          <w:b/>
          <w:bCs/>
        </w:rPr>
      </w:pPr>
    </w:p>
    <w:p w14:paraId="400B5200" w14:textId="77777777" w:rsidR="00981BDF" w:rsidRDefault="00000000">
      <w:pPr>
        <w:pStyle w:val="Heading2"/>
      </w:pPr>
      <w:r>
        <w:t>Prompt 3</w:t>
      </w:r>
    </w:p>
    <w:p w14:paraId="0D55A8F0" w14:textId="77777777" w:rsidR="00981BDF" w:rsidRPr="006F7E02" w:rsidRDefault="00000000">
      <w:pPr>
        <w:rPr>
          <w:b/>
          <w:bCs/>
        </w:rPr>
      </w:pPr>
      <w:r w:rsidRPr="006F7E02">
        <w:rPr>
          <w:b/>
          <w:bCs/>
        </w:rPr>
        <w:t>Prompt Used:</w:t>
      </w:r>
    </w:p>
    <w:p w14:paraId="46EDA49E" w14:textId="284D2610" w:rsidR="006F7E02" w:rsidRDefault="006F7E02" w:rsidP="006F7E02">
      <w:r>
        <w:t>Act as an SEO content strategist.</w:t>
      </w:r>
    </w:p>
    <w:p w14:paraId="6028FAB0" w14:textId="2290CE75" w:rsidR="006F7E02" w:rsidRDefault="006F7E02" w:rsidP="006F7E02">
      <w:r>
        <w:t>Using the primary keyword "Digital Marketing Agency",</w:t>
      </w:r>
    </w:p>
    <w:p w14:paraId="12707987" w14:textId="32B9F932" w:rsidR="006F7E02" w:rsidRDefault="006F7E02" w:rsidP="006F7E02">
      <w:r>
        <w:t>Generate:</w:t>
      </w:r>
    </w:p>
    <w:p w14:paraId="7FF2E922" w14:textId="77777777" w:rsidR="006F7E02" w:rsidRDefault="006F7E02" w:rsidP="006F7E02">
      <w:r>
        <w:t>1. One Pillar Page Topic</w:t>
      </w:r>
    </w:p>
    <w:p w14:paraId="24E6CD4A" w14:textId="77777777" w:rsidR="006F7E02" w:rsidRDefault="006F7E02" w:rsidP="006F7E02">
      <w:r>
        <w:t>2. Ten Supporting Blog Topics</w:t>
      </w:r>
    </w:p>
    <w:p w14:paraId="455E672D" w14:textId="77777777" w:rsidR="006F7E02" w:rsidRDefault="006F7E02" w:rsidP="006F7E02">
      <w:r>
        <w:t>3. Target Keyword for each topic</w:t>
      </w:r>
    </w:p>
    <w:p w14:paraId="59B013D8" w14:textId="49357330" w:rsidR="006F7E02" w:rsidRDefault="006F7E02" w:rsidP="006F7E02">
      <w:r>
        <w:lastRenderedPageBreak/>
        <w:t>4. Search Intent for each topic</w:t>
      </w:r>
    </w:p>
    <w:p w14:paraId="43250C3F" w14:textId="52F62D52" w:rsidR="00981BDF" w:rsidRDefault="006F7E02" w:rsidP="006F7E02">
      <w:r>
        <w:t>Present the results in a table format.</w:t>
      </w:r>
    </w:p>
    <w:p w14:paraId="7F53B495" w14:textId="77777777" w:rsidR="00981BDF" w:rsidRDefault="00000000">
      <w:pPr>
        <w:rPr>
          <w:b/>
          <w:bCs/>
        </w:rPr>
      </w:pPr>
      <w:r w:rsidRPr="006F7E02">
        <w:rPr>
          <w:b/>
          <w:bCs/>
        </w:rPr>
        <w:t>Output Generated by Claude:</w:t>
      </w:r>
    </w:p>
    <w:p w14:paraId="5B184C92" w14:textId="77777777" w:rsidR="00E16BF7" w:rsidRPr="006F7E02" w:rsidRDefault="00E16BF7" w:rsidP="00E16BF7">
      <w:pPr>
        <w:spacing w:before="100" w:beforeAutospacing="1" w:after="100" w:afterAutospacing="1" w:line="240" w:lineRule="auto"/>
        <w:outlineLvl w:val="0"/>
        <w:rPr>
          <w:rFonts w:ascii="Times New Roman" w:eastAsia="Times New Roman" w:hAnsi="Times New Roman" w:cs="Times New Roman"/>
          <w:b/>
          <w:bCs/>
          <w:kern w:val="36"/>
          <w:lang w:val="en-IN" w:eastAsia="en-IN"/>
        </w:rPr>
      </w:pPr>
      <w:r w:rsidRPr="006F7E02">
        <w:rPr>
          <w:rFonts w:ascii="Times New Roman" w:eastAsia="Times New Roman" w:hAnsi="Times New Roman" w:cs="Times New Roman"/>
          <w:b/>
          <w:bCs/>
          <w:kern w:val="36"/>
          <w:lang w:val="en-IN" w:eastAsia="en-IN"/>
        </w:rPr>
        <w:t>SEO Content Strategy: "Digital Marketing Agency" Content Cluster</w:t>
      </w:r>
    </w:p>
    <w:p w14:paraId="4E3E5F58" w14:textId="77777777" w:rsidR="00E16BF7" w:rsidRPr="006F7E02"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1. Pillar Page Topic</w:t>
      </w:r>
    </w:p>
    <w:p w14:paraId="49DC98CC" w14:textId="77777777" w:rsidR="00E16BF7" w:rsidRPr="006F7E02" w:rsidRDefault="00E16BF7" w:rsidP="00E16BF7">
      <w:p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"The Complete Guide to Hiring a Digital Marketing Agency: What You Need to Know"</w:t>
      </w:r>
    </w:p>
    <w:p w14:paraId="2EDE9E2E" w14:textId="77777777" w:rsidR="00E16BF7" w:rsidRPr="006F7E02" w:rsidRDefault="00E16BF7" w:rsidP="00E16BF7">
      <w:p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This pillar page serves as the central hub targeting the primary keyword, linking out to all supporting blog topics below to build topical authority and internal link equity.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4268"/>
        <w:gridCol w:w="1996"/>
        <w:gridCol w:w="1403"/>
      </w:tblGrid>
      <w:tr w:rsidR="00E16BF7" w:rsidRPr="006F7E02" w14:paraId="1D48112D" w14:textId="77777777" w:rsidTr="009A5D5B">
        <w:trPr>
          <w:tblHeader/>
          <w:tblCellSpacing w:w="15" w:type="dxa"/>
        </w:trPr>
        <w:tc>
          <w:tcPr>
            <w:tcW w:w="0" w:type="auto"/>
            <w:vAlign w:val="center"/>
            <w:hideMark/>
          </w:tcPr>
          <w:p w14:paraId="2D671CE9" w14:textId="77777777" w:rsidR="00E16BF7" w:rsidRPr="006F7E02" w:rsidRDefault="00E16BF7" w:rsidP="009A5D5B">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Page Type</w:t>
            </w:r>
          </w:p>
        </w:tc>
        <w:tc>
          <w:tcPr>
            <w:tcW w:w="0" w:type="auto"/>
            <w:vAlign w:val="center"/>
            <w:hideMark/>
          </w:tcPr>
          <w:p w14:paraId="67CCD415" w14:textId="77777777" w:rsidR="00E16BF7" w:rsidRPr="006F7E02" w:rsidRDefault="00E16BF7" w:rsidP="009A5D5B">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Topic</w:t>
            </w:r>
          </w:p>
        </w:tc>
        <w:tc>
          <w:tcPr>
            <w:tcW w:w="0" w:type="auto"/>
            <w:vAlign w:val="center"/>
            <w:hideMark/>
          </w:tcPr>
          <w:p w14:paraId="37F127BC" w14:textId="77777777" w:rsidR="00E16BF7" w:rsidRPr="006F7E02" w:rsidRDefault="00E16BF7" w:rsidP="009A5D5B">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Target Keyword</w:t>
            </w:r>
          </w:p>
        </w:tc>
        <w:tc>
          <w:tcPr>
            <w:tcW w:w="0" w:type="auto"/>
            <w:vAlign w:val="center"/>
            <w:hideMark/>
          </w:tcPr>
          <w:p w14:paraId="398E25AC" w14:textId="77777777" w:rsidR="00E16BF7" w:rsidRPr="006F7E02" w:rsidRDefault="00E16BF7" w:rsidP="009A5D5B">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Search Intent</w:t>
            </w:r>
          </w:p>
        </w:tc>
      </w:tr>
      <w:tr w:rsidR="00E16BF7" w:rsidRPr="006F7E02" w14:paraId="1CB0D6ED" w14:textId="77777777" w:rsidTr="009A5D5B">
        <w:trPr>
          <w:tblCellSpacing w:w="15" w:type="dxa"/>
        </w:trPr>
        <w:tc>
          <w:tcPr>
            <w:tcW w:w="0" w:type="auto"/>
            <w:vAlign w:val="center"/>
            <w:hideMark/>
          </w:tcPr>
          <w:p w14:paraId="70C7AF15"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Pillar Page</w:t>
            </w:r>
          </w:p>
        </w:tc>
        <w:tc>
          <w:tcPr>
            <w:tcW w:w="0" w:type="auto"/>
            <w:vAlign w:val="center"/>
            <w:hideMark/>
          </w:tcPr>
          <w:p w14:paraId="37949A43"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The Complete Guide to Hiring a Digital Marketing Agency</w:t>
            </w:r>
          </w:p>
        </w:tc>
        <w:tc>
          <w:tcPr>
            <w:tcW w:w="0" w:type="auto"/>
            <w:vAlign w:val="center"/>
            <w:hideMark/>
          </w:tcPr>
          <w:p w14:paraId="5AEEC9E4"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digital marketing agency</w:t>
            </w:r>
          </w:p>
        </w:tc>
        <w:tc>
          <w:tcPr>
            <w:tcW w:w="0" w:type="auto"/>
            <w:vAlign w:val="center"/>
            <w:hideMark/>
          </w:tcPr>
          <w:p w14:paraId="15C40998"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bl>
    <w:p w14:paraId="4731F93F" w14:textId="77777777" w:rsidR="00E16BF7" w:rsidRPr="006F7E02"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2-4. Supporting Blog Topics, Target Keywords &amp; Search Intent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102"/>
        <w:gridCol w:w="2794"/>
        <w:gridCol w:w="1428"/>
      </w:tblGrid>
      <w:tr w:rsidR="00E16BF7" w:rsidRPr="006F7E02" w14:paraId="0F711083" w14:textId="77777777" w:rsidTr="009A5D5B">
        <w:trPr>
          <w:tblHeader/>
          <w:tblCellSpacing w:w="15" w:type="dxa"/>
        </w:trPr>
        <w:tc>
          <w:tcPr>
            <w:tcW w:w="0" w:type="auto"/>
            <w:vAlign w:val="center"/>
            <w:hideMark/>
          </w:tcPr>
          <w:p w14:paraId="6333B3BC" w14:textId="77777777" w:rsidR="00E16BF7" w:rsidRPr="006F7E02" w:rsidRDefault="00E16BF7" w:rsidP="009A5D5B">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w:t>
            </w:r>
          </w:p>
        </w:tc>
        <w:tc>
          <w:tcPr>
            <w:tcW w:w="0" w:type="auto"/>
            <w:vAlign w:val="center"/>
            <w:hideMark/>
          </w:tcPr>
          <w:p w14:paraId="518328EF" w14:textId="77777777" w:rsidR="00E16BF7" w:rsidRPr="006F7E02" w:rsidRDefault="00E16BF7" w:rsidP="009A5D5B">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Blog Topic</w:t>
            </w:r>
          </w:p>
        </w:tc>
        <w:tc>
          <w:tcPr>
            <w:tcW w:w="0" w:type="auto"/>
            <w:vAlign w:val="center"/>
            <w:hideMark/>
          </w:tcPr>
          <w:p w14:paraId="2FC63968" w14:textId="77777777" w:rsidR="00E16BF7" w:rsidRPr="006F7E02" w:rsidRDefault="00E16BF7" w:rsidP="009A5D5B">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Target Keyword</w:t>
            </w:r>
          </w:p>
        </w:tc>
        <w:tc>
          <w:tcPr>
            <w:tcW w:w="0" w:type="auto"/>
            <w:vAlign w:val="center"/>
            <w:hideMark/>
          </w:tcPr>
          <w:p w14:paraId="629529CA" w14:textId="77777777" w:rsidR="00E16BF7" w:rsidRPr="006F7E02" w:rsidRDefault="00E16BF7" w:rsidP="009A5D5B">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Search Intent</w:t>
            </w:r>
          </w:p>
        </w:tc>
      </w:tr>
      <w:tr w:rsidR="00E16BF7" w:rsidRPr="006F7E02" w14:paraId="4F9E0052" w14:textId="77777777" w:rsidTr="009A5D5B">
        <w:trPr>
          <w:tblCellSpacing w:w="15" w:type="dxa"/>
        </w:trPr>
        <w:tc>
          <w:tcPr>
            <w:tcW w:w="0" w:type="auto"/>
            <w:vAlign w:val="center"/>
            <w:hideMark/>
          </w:tcPr>
          <w:p w14:paraId="7F933B2A"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1</w:t>
            </w:r>
          </w:p>
        </w:tc>
        <w:tc>
          <w:tcPr>
            <w:tcW w:w="0" w:type="auto"/>
            <w:vAlign w:val="center"/>
            <w:hideMark/>
          </w:tcPr>
          <w:p w14:paraId="4E51C8B2"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How to Choose the Right Digital Marketing Agency for Your Business</w:t>
            </w:r>
          </w:p>
        </w:tc>
        <w:tc>
          <w:tcPr>
            <w:tcW w:w="0" w:type="auto"/>
            <w:vAlign w:val="center"/>
            <w:hideMark/>
          </w:tcPr>
          <w:p w14:paraId="328D3A0B"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how to choose a digital marketing agency</w:t>
            </w:r>
          </w:p>
        </w:tc>
        <w:tc>
          <w:tcPr>
            <w:tcW w:w="0" w:type="auto"/>
            <w:vAlign w:val="center"/>
            <w:hideMark/>
          </w:tcPr>
          <w:p w14:paraId="6EF8889E"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Informational</w:t>
            </w:r>
          </w:p>
        </w:tc>
      </w:tr>
      <w:tr w:rsidR="00E16BF7" w:rsidRPr="006F7E02" w14:paraId="04FA7E4D" w14:textId="77777777" w:rsidTr="009A5D5B">
        <w:trPr>
          <w:tblCellSpacing w:w="15" w:type="dxa"/>
        </w:trPr>
        <w:tc>
          <w:tcPr>
            <w:tcW w:w="0" w:type="auto"/>
            <w:vAlign w:val="center"/>
            <w:hideMark/>
          </w:tcPr>
          <w:p w14:paraId="7B7F2B6B"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2</w:t>
            </w:r>
          </w:p>
        </w:tc>
        <w:tc>
          <w:tcPr>
            <w:tcW w:w="0" w:type="auto"/>
            <w:vAlign w:val="center"/>
            <w:hideMark/>
          </w:tcPr>
          <w:p w14:paraId="58B19BB6"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Digital Marketing Agency Pricing: What to Expect in 2026</w:t>
            </w:r>
          </w:p>
        </w:tc>
        <w:tc>
          <w:tcPr>
            <w:tcW w:w="0" w:type="auto"/>
            <w:vAlign w:val="center"/>
            <w:hideMark/>
          </w:tcPr>
          <w:p w14:paraId="30AF6810"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digital marketing agency pricing packages</w:t>
            </w:r>
          </w:p>
        </w:tc>
        <w:tc>
          <w:tcPr>
            <w:tcW w:w="0" w:type="auto"/>
            <w:vAlign w:val="center"/>
            <w:hideMark/>
          </w:tcPr>
          <w:p w14:paraId="54380A93"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E16BF7" w:rsidRPr="006F7E02" w14:paraId="396FBD94" w14:textId="77777777" w:rsidTr="009A5D5B">
        <w:trPr>
          <w:tblCellSpacing w:w="15" w:type="dxa"/>
        </w:trPr>
        <w:tc>
          <w:tcPr>
            <w:tcW w:w="0" w:type="auto"/>
            <w:vAlign w:val="center"/>
            <w:hideMark/>
          </w:tcPr>
          <w:p w14:paraId="18CBFBBC"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3</w:t>
            </w:r>
          </w:p>
        </w:tc>
        <w:tc>
          <w:tcPr>
            <w:tcW w:w="0" w:type="auto"/>
            <w:vAlign w:val="center"/>
            <w:hideMark/>
          </w:tcPr>
          <w:p w14:paraId="648511C5"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In-House Marketing Team vs. Digital Marketing Agency: Pros and Cons</w:t>
            </w:r>
          </w:p>
        </w:tc>
        <w:tc>
          <w:tcPr>
            <w:tcW w:w="0" w:type="auto"/>
            <w:vAlign w:val="center"/>
            <w:hideMark/>
          </w:tcPr>
          <w:p w14:paraId="60078E6D"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digital marketing agency vs in-house team</w:t>
            </w:r>
          </w:p>
        </w:tc>
        <w:tc>
          <w:tcPr>
            <w:tcW w:w="0" w:type="auto"/>
            <w:vAlign w:val="center"/>
            <w:hideMark/>
          </w:tcPr>
          <w:p w14:paraId="1CEFDFF7"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Informational</w:t>
            </w:r>
          </w:p>
        </w:tc>
      </w:tr>
      <w:tr w:rsidR="00E16BF7" w:rsidRPr="006F7E02" w14:paraId="558A06DC" w14:textId="77777777" w:rsidTr="009A5D5B">
        <w:trPr>
          <w:tblCellSpacing w:w="15" w:type="dxa"/>
        </w:trPr>
        <w:tc>
          <w:tcPr>
            <w:tcW w:w="0" w:type="auto"/>
            <w:vAlign w:val="center"/>
            <w:hideMark/>
          </w:tcPr>
          <w:p w14:paraId="0EC8AF1C"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4</w:t>
            </w:r>
          </w:p>
        </w:tc>
        <w:tc>
          <w:tcPr>
            <w:tcW w:w="0" w:type="auto"/>
            <w:vAlign w:val="center"/>
            <w:hideMark/>
          </w:tcPr>
          <w:p w14:paraId="43F27E91"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Top Questions to Ask Before Hiring a Digital Marketing Agency</w:t>
            </w:r>
          </w:p>
        </w:tc>
        <w:tc>
          <w:tcPr>
            <w:tcW w:w="0" w:type="auto"/>
            <w:vAlign w:val="center"/>
            <w:hideMark/>
          </w:tcPr>
          <w:p w14:paraId="48EE5FC2"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questions to ask a digital marketing agency</w:t>
            </w:r>
          </w:p>
        </w:tc>
        <w:tc>
          <w:tcPr>
            <w:tcW w:w="0" w:type="auto"/>
            <w:vAlign w:val="center"/>
            <w:hideMark/>
          </w:tcPr>
          <w:p w14:paraId="7BDC8292"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Informational</w:t>
            </w:r>
          </w:p>
        </w:tc>
      </w:tr>
      <w:tr w:rsidR="00E16BF7" w:rsidRPr="006F7E02" w14:paraId="56567638" w14:textId="77777777" w:rsidTr="009A5D5B">
        <w:trPr>
          <w:tblCellSpacing w:w="15" w:type="dxa"/>
        </w:trPr>
        <w:tc>
          <w:tcPr>
            <w:tcW w:w="0" w:type="auto"/>
            <w:vAlign w:val="center"/>
            <w:hideMark/>
          </w:tcPr>
          <w:p w14:paraId="2B360E73"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5</w:t>
            </w:r>
          </w:p>
        </w:tc>
        <w:tc>
          <w:tcPr>
            <w:tcW w:w="0" w:type="auto"/>
            <w:vAlign w:val="center"/>
            <w:hideMark/>
          </w:tcPr>
          <w:p w14:paraId="53D5142A"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Best Digital Marketing Agencies for Small Businesses in 2026</w:t>
            </w:r>
          </w:p>
        </w:tc>
        <w:tc>
          <w:tcPr>
            <w:tcW w:w="0" w:type="auto"/>
            <w:vAlign w:val="center"/>
            <w:hideMark/>
          </w:tcPr>
          <w:p w14:paraId="3073668D"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best digital marketing agency for small business</w:t>
            </w:r>
          </w:p>
        </w:tc>
        <w:tc>
          <w:tcPr>
            <w:tcW w:w="0" w:type="auto"/>
            <w:vAlign w:val="center"/>
            <w:hideMark/>
          </w:tcPr>
          <w:p w14:paraId="5631FA26"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E16BF7" w:rsidRPr="006F7E02" w14:paraId="06418C13" w14:textId="77777777" w:rsidTr="009A5D5B">
        <w:trPr>
          <w:tblCellSpacing w:w="15" w:type="dxa"/>
        </w:trPr>
        <w:tc>
          <w:tcPr>
            <w:tcW w:w="0" w:type="auto"/>
            <w:vAlign w:val="center"/>
            <w:hideMark/>
          </w:tcPr>
          <w:p w14:paraId="4E022A32"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6</w:t>
            </w:r>
          </w:p>
        </w:tc>
        <w:tc>
          <w:tcPr>
            <w:tcW w:w="0" w:type="auto"/>
            <w:vAlign w:val="center"/>
            <w:hideMark/>
          </w:tcPr>
          <w:p w14:paraId="44199090"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How a Digital Marketing Agency Can Help E-commerce Brands Scale</w:t>
            </w:r>
          </w:p>
        </w:tc>
        <w:tc>
          <w:tcPr>
            <w:tcW w:w="0" w:type="auto"/>
            <w:vAlign w:val="center"/>
            <w:hideMark/>
          </w:tcPr>
          <w:p w14:paraId="23CBBA55"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digital marketing agency for e-commerce</w:t>
            </w:r>
          </w:p>
        </w:tc>
        <w:tc>
          <w:tcPr>
            <w:tcW w:w="0" w:type="auto"/>
            <w:vAlign w:val="center"/>
            <w:hideMark/>
          </w:tcPr>
          <w:p w14:paraId="59B8166F"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Commercial</w:t>
            </w:r>
          </w:p>
        </w:tc>
      </w:tr>
      <w:tr w:rsidR="00E16BF7" w:rsidRPr="006F7E02" w14:paraId="07B567FF" w14:textId="77777777" w:rsidTr="009A5D5B">
        <w:trPr>
          <w:tblCellSpacing w:w="15" w:type="dxa"/>
        </w:trPr>
        <w:tc>
          <w:tcPr>
            <w:tcW w:w="0" w:type="auto"/>
            <w:vAlign w:val="center"/>
            <w:hideMark/>
          </w:tcPr>
          <w:p w14:paraId="1BA77006"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7</w:t>
            </w:r>
          </w:p>
        </w:tc>
        <w:tc>
          <w:tcPr>
            <w:tcW w:w="0" w:type="auto"/>
            <w:vAlign w:val="center"/>
            <w:hideMark/>
          </w:tcPr>
          <w:p w14:paraId="018155B9"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Signs It's Time to Hire a Digital Marketing Agency</w:t>
            </w:r>
          </w:p>
        </w:tc>
        <w:tc>
          <w:tcPr>
            <w:tcW w:w="0" w:type="auto"/>
            <w:vAlign w:val="center"/>
            <w:hideMark/>
          </w:tcPr>
          <w:p w14:paraId="59C24EE1"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when to hire a digital marketing agency</w:t>
            </w:r>
          </w:p>
        </w:tc>
        <w:tc>
          <w:tcPr>
            <w:tcW w:w="0" w:type="auto"/>
            <w:vAlign w:val="center"/>
            <w:hideMark/>
          </w:tcPr>
          <w:p w14:paraId="0E59022E"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Informational</w:t>
            </w:r>
          </w:p>
        </w:tc>
      </w:tr>
      <w:tr w:rsidR="00E16BF7" w:rsidRPr="006F7E02" w14:paraId="01725938" w14:textId="77777777" w:rsidTr="009A5D5B">
        <w:trPr>
          <w:tblCellSpacing w:w="15" w:type="dxa"/>
        </w:trPr>
        <w:tc>
          <w:tcPr>
            <w:tcW w:w="0" w:type="auto"/>
            <w:vAlign w:val="center"/>
            <w:hideMark/>
          </w:tcPr>
          <w:p w14:paraId="55634779"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8</w:t>
            </w:r>
          </w:p>
        </w:tc>
        <w:tc>
          <w:tcPr>
            <w:tcW w:w="0" w:type="auto"/>
            <w:vAlign w:val="center"/>
            <w:hideMark/>
          </w:tcPr>
          <w:p w14:paraId="5CB9E2BE"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A Beginner's Guide to SEO Services Offered by Digital Marketing Agencies</w:t>
            </w:r>
          </w:p>
        </w:tc>
        <w:tc>
          <w:tcPr>
            <w:tcW w:w="0" w:type="auto"/>
            <w:vAlign w:val="center"/>
            <w:hideMark/>
          </w:tcPr>
          <w:p w14:paraId="623C818A"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SEO services for small business</w:t>
            </w:r>
          </w:p>
        </w:tc>
        <w:tc>
          <w:tcPr>
            <w:tcW w:w="0" w:type="auto"/>
            <w:vAlign w:val="center"/>
            <w:hideMark/>
          </w:tcPr>
          <w:p w14:paraId="46428843"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Informational</w:t>
            </w:r>
          </w:p>
        </w:tc>
      </w:tr>
      <w:tr w:rsidR="00E16BF7" w:rsidRPr="006F7E02" w14:paraId="6E1C3B90" w14:textId="77777777" w:rsidTr="009A5D5B">
        <w:trPr>
          <w:tblCellSpacing w:w="15" w:type="dxa"/>
        </w:trPr>
        <w:tc>
          <w:tcPr>
            <w:tcW w:w="0" w:type="auto"/>
            <w:vAlign w:val="center"/>
            <w:hideMark/>
          </w:tcPr>
          <w:p w14:paraId="1AD57BE2"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9</w:t>
            </w:r>
          </w:p>
        </w:tc>
        <w:tc>
          <w:tcPr>
            <w:tcW w:w="0" w:type="auto"/>
            <w:vAlign w:val="center"/>
            <w:hideMark/>
          </w:tcPr>
          <w:p w14:paraId="0AFE4BF9"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How to Find a Digital Marketing Agency Near You</w:t>
            </w:r>
          </w:p>
        </w:tc>
        <w:tc>
          <w:tcPr>
            <w:tcW w:w="0" w:type="auto"/>
            <w:vAlign w:val="center"/>
            <w:hideMark/>
          </w:tcPr>
          <w:p w14:paraId="58B53748"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digital marketing agency near me</w:t>
            </w:r>
          </w:p>
        </w:tc>
        <w:tc>
          <w:tcPr>
            <w:tcW w:w="0" w:type="auto"/>
            <w:vAlign w:val="center"/>
            <w:hideMark/>
          </w:tcPr>
          <w:p w14:paraId="3B16A09B"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Transactional</w:t>
            </w:r>
          </w:p>
        </w:tc>
      </w:tr>
      <w:tr w:rsidR="00E16BF7" w:rsidRPr="006F7E02" w14:paraId="1E705421" w14:textId="77777777" w:rsidTr="009A5D5B">
        <w:trPr>
          <w:tblCellSpacing w:w="15" w:type="dxa"/>
        </w:trPr>
        <w:tc>
          <w:tcPr>
            <w:tcW w:w="0" w:type="auto"/>
            <w:vAlign w:val="center"/>
            <w:hideMark/>
          </w:tcPr>
          <w:p w14:paraId="4C25FAAC"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lastRenderedPageBreak/>
              <w:t>10</w:t>
            </w:r>
          </w:p>
        </w:tc>
        <w:tc>
          <w:tcPr>
            <w:tcW w:w="0" w:type="auto"/>
            <w:vAlign w:val="center"/>
            <w:hideMark/>
          </w:tcPr>
          <w:p w14:paraId="680E7FF5"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Free Digital Marketing Consultation: Is It Worth It?</w:t>
            </w:r>
          </w:p>
        </w:tc>
        <w:tc>
          <w:tcPr>
            <w:tcW w:w="0" w:type="auto"/>
            <w:vAlign w:val="center"/>
            <w:hideMark/>
          </w:tcPr>
          <w:p w14:paraId="0F4FD44A"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free digital marketing consultation</w:t>
            </w:r>
          </w:p>
        </w:tc>
        <w:tc>
          <w:tcPr>
            <w:tcW w:w="0" w:type="auto"/>
            <w:vAlign w:val="center"/>
            <w:hideMark/>
          </w:tcPr>
          <w:p w14:paraId="048FDF25" w14:textId="77777777" w:rsidR="00E16BF7" w:rsidRPr="006F7E02" w:rsidRDefault="00E16BF7" w:rsidP="009A5D5B">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Transactional</w:t>
            </w:r>
          </w:p>
        </w:tc>
      </w:tr>
    </w:tbl>
    <w:p w14:paraId="4FB3213A" w14:textId="4D49A073"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p>
    <w:p w14:paraId="48424CC3" w14:textId="77777777" w:rsidR="00981BDF" w:rsidRDefault="00000000">
      <w:pPr>
        <w:pStyle w:val="Heading2"/>
      </w:pPr>
      <w:r>
        <w:t>Prompt 4</w:t>
      </w:r>
    </w:p>
    <w:p w14:paraId="3287A29E" w14:textId="77777777" w:rsidR="00981BDF" w:rsidRPr="006F7E02" w:rsidRDefault="00000000">
      <w:pPr>
        <w:rPr>
          <w:b/>
          <w:bCs/>
        </w:rPr>
      </w:pPr>
      <w:r w:rsidRPr="006F7E02">
        <w:rPr>
          <w:b/>
          <w:bCs/>
        </w:rPr>
        <w:t>Prompt Used:</w:t>
      </w:r>
    </w:p>
    <w:p w14:paraId="7217FF1A" w14:textId="3B7F244B" w:rsidR="006F7E02" w:rsidRDefault="006F7E02" w:rsidP="006F7E02">
      <w:r>
        <w:t>Act as an expert SEO strategist.</w:t>
      </w:r>
    </w:p>
    <w:p w14:paraId="7F051E30" w14:textId="4A62630F" w:rsidR="006F7E02" w:rsidRDefault="006F7E02" w:rsidP="006F7E02">
      <w:r>
        <w:t>Create an SEO-optimized blog outline for the topic:</w:t>
      </w:r>
    </w:p>
    <w:p w14:paraId="52A9FA65" w14:textId="0C238999" w:rsidR="006F7E02" w:rsidRDefault="006F7E02" w:rsidP="006F7E02">
      <w:r>
        <w:t>"How Digital Marketing Helps Small Businesses Grow"</w:t>
      </w:r>
    </w:p>
    <w:p w14:paraId="5DF7CC5C" w14:textId="77777777" w:rsidR="006F7E02" w:rsidRDefault="006F7E02" w:rsidP="006F7E02">
      <w:r>
        <w:t>Requirements:</w:t>
      </w:r>
    </w:p>
    <w:p w14:paraId="0667C3D6" w14:textId="77777777" w:rsidR="006F7E02" w:rsidRDefault="006F7E02" w:rsidP="006F7E02">
      <w:r>
        <w:t>- Create an engaging H1 title</w:t>
      </w:r>
    </w:p>
    <w:p w14:paraId="55D0971F" w14:textId="77777777" w:rsidR="006F7E02" w:rsidRDefault="006F7E02" w:rsidP="006F7E02">
      <w:r>
        <w:t>- Generate H2 and H3 headings</w:t>
      </w:r>
    </w:p>
    <w:p w14:paraId="3E426ACF" w14:textId="77777777" w:rsidR="006F7E02" w:rsidRDefault="006F7E02" w:rsidP="006F7E02">
      <w:r>
        <w:t>- Include FAQ section</w:t>
      </w:r>
    </w:p>
    <w:p w14:paraId="15086C48" w14:textId="77777777" w:rsidR="006F7E02" w:rsidRDefault="006F7E02" w:rsidP="006F7E02">
      <w:r>
        <w:t>- Cover search intent completely</w:t>
      </w:r>
    </w:p>
    <w:p w14:paraId="7F2EBAE7" w14:textId="77777777" w:rsidR="006F7E02" w:rsidRDefault="006F7E02" w:rsidP="006F7E02">
      <w:r>
        <w:t>- Suggest Meta Title</w:t>
      </w:r>
    </w:p>
    <w:p w14:paraId="2D1BEF49" w14:textId="565EC11E" w:rsidR="006F7E02" w:rsidRDefault="006F7E02" w:rsidP="006F7E02">
      <w:r>
        <w:t>- Suggest Meta Description</w:t>
      </w:r>
    </w:p>
    <w:p w14:paraId="0DDC9119" w14:textId="23B79F15" w:rsidR="00981BDF" w:rsidRDefault="006F7E02" w:rsidP="006F7E02">
      <w:r>
        <w:t>Output in a structured format.</w:t>
      </w:r>
    </w:p>
    <w:p w14:paraId="61B7245A" w14:textId="77777777" w:rsidR="00981BDF" w:rsidRPr="006F7E02" w:rsidRDefault="00000000">
      <w:pPr>
        <w:rPr>
          <w:b/>
          <w:bCs/>
        </w:rPr>
      </w:pPr>
      <w:r w:rsidRPr="006F7E02">
        <w:rPr>
          <w:b/>
          <w:bCs/>
        </w:rPr>
        <w:t>Output Generated by Claude:</w:t>
      </w:r>
    </w:p>
    <w:p w14:paraId="68D5068C" w14:textId="77777777" w:rsidR="006F7E02" w:rsidRPr="006F7E02" w:rsidRDefault="006F7E02" w:rsidP="006F7E02">
      <w:pPr>
        <w:spacing w:before="100" w:beforeAutospacing="1" w:after="100" w:afterAutospacing="1" w:line="240" w:lineRule="auto"/>
        <w:outlineLvl w:val="0"/>
        <w:rPr>
          <w:rFonts w:ascii="Times New Roman" w:eastAsia="Times New Roman" w:hAnsi="Times New Roman" w:cs="Times New Roman"/>
          <w:b/>
          <w:bCs/>
          <w:kern w:val="36"/>
          <w:lang w:val="en-IN" w:eastAsia="en-IN"/>
        </w:rPr>
      </w:pPr>
      <w:r w:rsidRPr="006F7E02">
        <w:rPr>
          <w:rFonts w:ascii="Times New Roman" w:eastAsia="Times New Roman" w:hAnsi="Times New Roman" w:cs="Times New Roman"/>
          <w:b/>
          <w:bCs/>
          <w:kern w:val="36"/>
          <w:lang w:val="en-IN" w:eastAsia="en-IN"/>
        </w:rPr>
        <w:t>SEO Blog Outline: How Digital Marketing Helps Small Businesses Grow</w:t>
      </w:r>
    </w:p>
    <w:p w14:paraId="4F691BE0" w14:textId="77777777" w:rsidR="006F7E02" w:rsidRPr="006F7E02" w:rsidRDefault="006F7E02" w:rsidP="006F7E02">
      <w:pPr>
        <w:spacing w:before="100" w:beforeAutospacing="1" w:after="100" w:afterAutospacing="1" w:line="240" w:lineRule="auto"/>
        <w:outlineLvl w:val="1"/>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Meta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7122"/>
      </w:tblGrid>
      <w:tr w:rsidR="006F7E02" w:rsidRPr="006F7E02" w14:paraId="5F086539" w14:textId="77777777">
        <w:trPr>
          <w:tblHeader/>
          <w:tblCellSpacing w:w="15" w:type="dxa"/>
        </w:trPr>
        <w:tc>
          <w:tcPr>
            <w:tcW w:w="0" w:type="auto"/>
            <w:vAlign w:val="center"/>
            <w:hideMark/>
          </w:tcPr>
          <w:p w14:paraId="0E5F3340" w14:textId="77777777" w:rsidR="006F7E02" w:rsidRPr="006F7E02" w:rsidRDefault="006F7E02" w:rsidP="006F7E02">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Element</w:t>
            </w:r>
          </w:p>
        </w:tc>
        <w:tc>
          <w:tcPr>
            <w:tcW w:w="0" w:type="auto"/>
            <w:vAlign w:val="center"/>
            <w:hideMark/>
          </w:tcPr>
          <w:p w14:paraId="753DCDAD" w14:textId="77777777" w:rsidR="006F7E02" w:rsidRPr="006F7E02" w:rsidRDefault="006F7E02" w:rsidP="006F7E02">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Content</w:t>
            </w:r>
          </w:p>
        </w:tc>
      </w:tr>
      <w:tr w:rsidR="006F7E02" w:rsidRPr="006F7E02" w14:paraId="5580EF9F" w14:textId="77777777">
        <w:trPr>
          <w:tblCellSpacing w:w="15" w:type="dxa"/>
        </w:trPr>
        <w:tc>
          <w:tcPr>
            <w:tcW w:w="0" w:type="auto"/>
            <w:vAlign w:val="center"/>
            <w:hideMark/>
          </w:tcPr>
          <w:p w14:paraId="602033D1"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Meta Title</w:t>
            </w:r>
          </w:p>
        </w:tc>
        <w:tc>
          <w:tcPr>
            <w:tcW w:w="0" w:type="auto"/>
            <w:vAlign w:val="center"/>
            <w:hideMark/>
          </w:tcPr>
          <w:p w14:paraId="4E70B948"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How Digital Marketing Helps Small Businesses Grow in 2026</w:t>
            </w:r>
          </w:p>
        </w:tc>
      </w:tr>
      <w:tr w:rsidR="006F7E02" w:rsidRPr="006F7E02" w14:paraId="5D6C4DD1" w14:textId="77777777">
        <w:trPr>
          <w:tblCellSpacing w:w="15" w:type="dxa"/>
        </w:trPr>
        <w:tc>
          <w:tcPr>
            <w:tcW w:w="0" w:type="auto"/>
            <w:vAlign w:val="center"/>
            <w:hideMark/>
          </w:tcPr>
          <w:p w14:paraId="4E759940"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Meta Description</w:t>
            </w:r>
          </w:p>
        </w:tc>
        <w:tc>
          <w:tcPr>
            <w:tcW w:w="0" w:type="auto"/>
            <w:vAlign w:val="center"/>
            <w:hideMark/>
          </w:tcPr>
          <w:p w14:paraId="10851B12"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Discover how digital marketing helps small businesses grow through SEO, social media, and paid ads. Learn proven strategies to boost visibility and sales.</w:t>
            </w:r>
          </w:p>
        </w:tc>
      </w:tr>
      <w:tr w:rsidR="006F7E02" w:rsidRPr="006F7E02" w14:paraId="58AD17CB" w14:textId="77777777">
        <w:trPr>
          <w:tblCellSpacing w:w="15" w:type="dxa"/>
        </w:trPr>
        <w:tc>
          <w:tcPr>
            <w:tcW w:w="0" w:type="auto"/>
            <w:vAlign w:val="center"/>
            <w:hideMark/>
          </w:tcPr>
          <w:p w14:paraId="1EF22152"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URL Slug</w:t>
            </w:r>
          </w:p>
        </w:tc>
        <w:tc>
          <w:tcPr>
            <w:tcW w:w="0" w:type="auto"/>
            <w:vAlign w:val="center"/>
            <w:hideMark/>
          </w:tcPr>
          <w:p w14:paraId="49F50AD3"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/how-digital-marketing-helps-small-businesses-grow</w:t>
            </w:r>
          </w:p>
        </w:tc>
      </w:tr>
    </w:tbl>
    <w:p w14:paraId="0376AA1B"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pict w14:anchorId="375EE6BA">
          <v:rect id="_x0000_i1043" style="width:0;height:1.5pt" o:hralign="center" o:hrstd="t" o:hr="t" fillcolor="#a0a0a0" stroked="f"/>
        </w:pict>
      </w:r>
    </w:p>
    <w:p w14:paraId="7A687BBD" w14:textId="77777777" w:rsidR="006F7E02" w:rsidRPr="006F7E02" w:rsidRDefault="006F7E02" w:rsidP="006F7E02">
      <w:pPr>
        <w:spacing w:before="100" w:beforeAutospacing="1" w:after="100" w:afterAutospacing="1" w:line="240" w:lineRule="auto"/>
        <w:outlineLvl w:val="1"/>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H1 Title</w:t>
      </w:r>
    </w:p>
    <w:p w14:paraId="155FE8C4" w14:textId="77777777" w:rsidR="006F7E02" w:rsidRPr="006F7E02" w:rsidRDefault="006F7E02" w:rsidP="006F7E02">
      <w:p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lastRenderedPageBreak/>
        <w:t>How Digital Marketing Helps Small Businesses Grow: A Complete Guide for 2026</w:t>
      </w:r>
    </w:p>
    <w:p w14:paraId="1B715849"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pict w14:anchorId="4EC63C78">
          <v:rect id="_x0000_i1044" style="width:0;height:1.5pt" o:hralign="center" o:hrstd="t" o:hr="t" fillcolor="#a0a0a0" stroked="f"/>
        </w:pict>
      </w:r>
    </w:p>
    <w:p w14:paraId="66549B05" w14:textId="77777777" w:rsidR="006F7E02" w:rsidRPr="006F7E02" w:rsidRDefault="006F7E02" w:rsidP="006F7E02">
      <w:pPr>
        <w:spacing w:before="100" w:beforeAutospacing="1" w:after="100" w:afterAutospacing="1" w:line="240" w:lineRule="auto"/>
        <w:outlineLvl w:val="1"/>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Blog Outline</w:t>
      </w:r>
    </w:p>
    <w:p w14:paraId="56CBF8FD" w14:textId="77777777" w:rsidR="006F7E02" w:rsidRPr="006F7E02" w:rsidRDefault="006F7E02" w:rsidP="006F7E0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F7E02">
        <w:rPr>
          <w:rFonts w:ascii="Times New Roman" w:eastAsia="Times New Roman" w:hAnsi="Times New Roman" w:cs="Times New Roman"/>
          <w:b/>
          <w:bCs/>
          <w:sz w:val="27"/>
          <w:szCs w:val="27"/>
          <w:lang w:val="en-IN" w:eastAsia="en-IN"/>
        </w:rPr>
        <w:t>Introduction</w:t>
      </w:r>
    </w:p>
    <w:p w14:paraId="6A1BEA82" w14:textId="77777777" w:rsidR="006F7E02" w:rsidRPr="006F7E02" w:rsidRDefault="006F7E02" w:rsidP="006F7E02">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Hook: Brief stat on how many small businesses rely on digital channels to compete</w:t>
      </w:r>
    </w:p>
    <w:p w14:paraId="4C006CF2" w14:textId="77777777" w:rsidR="006F7E02" w:rsidRPr="006F7E02" w:rsidRDefault="006F7E02" w:rsidP="006F7E02">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Brief overview of what the post will cover</w:t>
      </w:r>
    </w:p>
    <w:p w14:paraId="47605316" w14:textId="77777777" w:rsidR="006F7E02" w:rsidRPr="006F7E02" w:rsidRDefault="006F7E02" w:rsidP="006F7E02">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Why digital marketing is no longer optional, even for small budgets</w:t>
      </w:r>
    </w:p>
    <w:p w14:paraId="55603E4B" w14:textId="77777777" w:rsidR="006F7E02" w:rsidRPr="006F7E02" w:rsidRDefault="006F7E02" w:rsidP="006F7E02">
      <w:pPr>
        <w:spacing w:before="100" w:beforeAutospacing="1" w:after="100" w:afterAutospacing="1" w:line="240" w:lineRule="auto"/>
        <w:outlineLvl w:val="2"/>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H2: What Is Digital Marketing and Why Does It Matter for Small Businesses?</w:t>
      </w:r>
    </w:p>
    <w:p w14:paraId="6842B223" w14:textId="77777777" w:rsidR="006F7E02" w:rsidRPr="006F7E02" w:rsidRDefault="006F7E02" w:rsidP="006F7E02">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Defining Digital Marketing in Simple Terms</w:t>
      </w:r>
    </w:p>
    <w:p w14:paraId="61B8E252" w14:textId="77777777" w:rsidR="006F7E02" w:rsidRPr="006F7E02" w:rsidRDefault="006F7E02" w:rsidP="006F7E02">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Why Small Businesses Can't Ignore Digital Channels Anymore</w:t>
      </w:r>
    </w:p>
    <w:p w14:paraId="0CCF5C6D" w14:textId="77777777" w:rsidR="006F7E02" w:rsidRPr="006F7E02" w:rsidRDefault="006F7E02" w:rsidP="006F7E02">
      <w:pPr>
        <w:spacing w:before="100" w:beforeAutospacing="1" w:after="100" w:afterAutospacing="1" w:line="240" w:lineRule="auto"/>
        <w:outlineLvl w:val="2"/>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H2: Key Ways Digital Marketing Helps Small Businesses Grow</w:t>
      </w:r>
    </w:p>
    <w:p w14:paraId="0A198603" w14:textId="77777777" w:rsidR="006F7E02" w:rsidRPr="006F7E02" w:rsidRDefault="006F7E02" w:rsidP="006F7E02">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Increases Brand Visibility and Awareness</w:t>
      </w:r>
    </w:p>
    <w:p w14:paraId="1036CE5A" w14:textId="77777777" w:rsidR="006F7E02" w:rsidRPr="006F7E02" w:rsidRDefault="006F7E02" w:rsidP="006F7E02">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Drives Targeted, Cost-Effective Traffic</w:t>
      </w:r>
    </w:p>
    <w:p w14:paraId="2196FB15" w14:textId="77777777" w:rsidR="006F7E02" w:rsidRPr="006F7E02" w:rsidRDefault="006F7E02" w:rsidP="006F7E02">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Builds Trust and Credibility Through Content</w:t>
      </w:r>
    </w:p>
    <w:p w14:paraId="382B2ACC" w14:textId="77777777" w:rsidR="006F7E02" w:rsidRPr="006F7E02" w:rsidRDefault="006F7E02" w:rsidP="006F7E02">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Generates Measurable Leads and Sales</w:t>
      </w:r>
    </w:p>
    <w:p w14:paraId="6B15A99A" w14:textId="77777777" w:rsidR="006F7E02" w:rsidRPr="006F7E02" w:rsidRDefault="006F7E02" w:rsidP="006F7E02">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Levels the Playing Field Against Bigger Competitors</w:t>
      </w:r>
    </w:p>
    <w:p w14:paraId="39185C73" w14:textId="77777777" w:rsidR="006F7E02" w:rsidRPr="006F7E02" w:rsidRDefault="006F7E02" w:rsidP="006F7E02">
      <w:pPr>
        <w:spacing w:before="100" w:beforeAutospacing="1" w:after="100" w:afterAutospacing="1" w:line="240" w:lineRule="auto"/>
        <w:outlineLvl w:val="2"/>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H2: Core Digital Marketing Strategies for Small Business Growth</w:t>
      </w:r>
    </w:p>
    <w:p w14:paraId="769F8A01" w14:textId="77777777" w:rsidR="006F7E02" w:rsidRPr="006F7E02" w:rsidRDefault="006F7E02" w:rsidP="006F7E02">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Search Engine Optimization (SEO) for Long-Term Visibility</w:t>
      </w:r>
    </w:p>
    <w:p w14:paraId="617E4D96" w14:textId="77777777" w:rsidR="006F7E02" w:rsidRPr="006F7E02" w:rsidRDefault="006F7E02" w:rsidP="006F7E02">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Social Media Marketing for Engagement and Brand Loyalty</w:t>
      </w:r>
    </w:p>
    <w:p w14:paraId="45734BD5" w14:textId="77777777" w:rsidR="006F7E02" w:rsidRPr="006F7E02" w:rsidRDefault="006F7E02" w:rsidP="006F7E02">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Pay-Per-Click (PPC) Advertising for Quick Wins</w:t>
      </w:r>
    </w:p>
    <w:p w14:paraId="73310A22" w14:textId="77777777" w:rsidR="006F7E02" w:rsidRPr="006F7E02" w:rsidRDefault="006F7E02" w:rsidP="006F7E02">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Email Marketing for Customer Retention</w:t>
      </w:r>
    </w:p>
    <w:p w14:paraId="3B5EBFCD" w14:textId="77777777" w:rsidR="006F7E02" w:rsidRPr="006F7E02" w:rsidRDefault="006F7E02" w:rsidP="006F7E02">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Content Marketing for Authority Building</w:t>
      </w:r>
    </w:p>
    <w:p w14:paraId="3CF0E248" w14:textId="77777777" w:rsidR="006F7E02" w:rsidRPr="006F7E02" w:rsidRDefault="006F7E02" w:rsidP="006F7E02">
      <w:pPr>
        <w:spacing w:before="100" w:beforeAutospacing="1" w:after="100" w:afterAutospacing="1" w:line="240" w:lineRule="auto"/>
        <w:outlineLvl w:val="2"/>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H2: Real-World Benefits Small Businesses See from Digital Marketing</w:t>
      </w:r>
    </w:p>
    <w:p w14:paraId="0025B096" w14:textId="77777777" w:rsidR="006F7E02" w:rsidRPr="006F7E02" w:rsidRDefault="006F7E02" w:rsidP="006F7E02">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Increased Website Traffic and Local Visibility</w:t>
      </w:r>
    </w:p>
    <w:p w14:paraId="40F42875" w14:textId="77777777" w:rsidR="006F7E02" w:rsidRPr="006F7E02" w:rsidRDefault="006F7E02" w:rsidP="006F7E02">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Higher Customer Engagement Rates</w:t>
      </w:r>
    </w:p>
    <w:p w14:paraId="71C0F2A9" w14:textId="77777777" w:rsidR="006F7E02" w:rsidRPr="006F7E02" w:rsidRDefault="006F7E02" w:rsidP="006F7E02">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Better ROI Compared to Traditional Marketing</w:t>
      </w:r>
    </w:p>
    <w:p w14:paraId="122A23AD" w14:textId="77777777" w:rsidR="006F7E02" w:rsidRPr="006F7E02" w:rsidRDefault="006F7E02" w:rsidP="006F7E02">
      <w:pPr>
        <w:spacing w:before="100" w:beforeAutospacing="1" w:after="100" w:afterAutospacing="1" w:line="240" w:lineRule="auto"/>
        <w:outlineLvl w:val="2"/>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H2: How to Get Started with Digital Marketing on a Small Budget</w:t>
      </w:r>
    </w:p>
    <w:p w14:paraId="75A75513" w14:textId="77777777" w:rsidR="006F7E02" w:rsidRPr="006F7E02" w:rsidRDefault="006F7E02" w:rsidP="006F7E0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Setting Realistic Goals and KPIs</w:t>
      </w:r>
    </w:p>
    <w:p w14:paraId="2F77A0B5" w14:textId="77777777" w:rsidR="006F7E02" w:rsidRPr="006F7E02" w:rsidRDefault="006F7E02" w:rsidP="006F7E0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Choosing the Right Channels for Your Audience</w:t>
      </w:r>
    </w:p>
    <w:p w14:paraId="1B5CFB53" w14:textId="77777777" w:rsidR="006F7E02" w:rsidRPr="006F7E02" w:rsidRDefault="006F7E02" w:rsidP="006F7E02">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DIY vs. Hiring a Digital Marketing Agency</w:t>
      </w:r>
    </w:p>
    <w:p w14:paraId="59226223" w14:textId="77777777" w:rsidR="006F7E02" w:rsidRPr="006F7E02" w:rsidRDefault="006F7E02" w:rsidP="006F7E02">
      <w:pPr>
        <w:spacing w:before="100" w:beforeAutospacing="1" w:after="100" w:afterAutospacing="1" w:line="240" w:lineRule="auto"/>
        <w:outlineLvl w:val="2"/>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H2: Common Mistakes Small Businesses Make in Digital Marketing</w:t>
      </w:r>
    </w:p>
    <w:p w14:paraId="171BC164" w14:textId="77777777" w:rsidR="006F7E02" w:rsidRPr="006F7E02" w:rsidRDefault="006F7E02" w:rsidP="006F7E0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lastRenderedPageBreak/>
        <w:t>H3: Trying to Be on Every Platform at Once</w:t>
      </w:r>
    </w:p>
    <w:p w14:paraId="1ED6E9A7" w14:textId="77777777" w:rsidR="006F7E02" w:rsidRPr="006F7E02" w:rsidRDefault="006F7E02" w:rsidP="006F7E0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Ignoring Analytics and Data</w:t>
      </w:r>
    </w:p>
    <w:p w14:paraId="35CE7AB8" w14:textId="77777777" w:rsidR="006F7E02" w:rsidRPr="006F7E02" w:rsidRDefault="006F7E02" w:rsidP="006F7E02">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H3: Inconsistent Branding and Messaging</w:t>
      </w:r>
    </w:p>
    <w:p w14:paraId="4D46B085" w14:textId="77777777" w:rsidR="006F7E02" w:rsidRPr="006F7E02" w:rsidRDefault="006F7E02" w:rsidP="006F7E02">
      <w:pPr>
        <w:spacing w:before="100" w:beforeAutospacing="1" w:after="100" w:afterAutospacing="1" w:line="240" w:lineRule="auto"/>
        <w:outlineLvl w:val="2"/>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Conclusion</w:t>
      </w:r>
    </w:p>
    <w:p w14:paraId="2BEEC9B1" w14:textId="77777777" w:rsidR="006F7E02" w:rsidRPr="006F7E02" w:rsidRDefault="006F7E02" w:rsidP="006F7E0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Recap key takeaways</w:t>
      </w:r>
    </w:p>
    <w:p w14:paraId="02BC49F2" w14:textId="77777777" w:rsidR="006F7E02" w:rsidRPr="006F7E02" w:rsidRDefault="006F7E02" w:rsidP="006F7E0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Soft CTA: Encourage readers to start small, track results, or consult an expert</w:t>
      </w:r>
    </w:p>
    <w:p w14:paraId="0C6D76B3"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pict w14:anchorId="260AABB3">
          <v:rect id="_x0000_i1045" style="width:0;height:1.5pt" o:hralign="center" o:hrstd="t" o:hr="t" fillcolor="#a0a0a0" stroked="f"/>
        </w:pict>
      </w:r>
    </w:p>
    <w:p w14:paraId="5E6F63D4" w14:textId="77777777" w:rsidR="006F7E02" w:rsidRPr="006F7E02" w:rsidRDefault="006F7E02" w:rsidP="006F7E02">
      <w:pPr>
        <w:spacing w:before="100" w:beforeAutospacing="1" w:after="100" w:afterAutospacing="1" w:line="240" w:lineRule="auto"/>
        <w:outlineLvl w:val="1"/>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FAQ Section</w:t>
      </w:r>
    </w:p>
    <w:p w14:paraId="7255B2B1" w14:textId="77777777" w:rsidR="006F7E02" w:rsidRPr="006F7E02" w:rsidRDefault="006F7E02" w:rsidP="006F7E02">
      <w:p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Q1: How long does it take to see results from digital marketing?</w:t>
      </w:r>
      <w:r w:rsidRPr="006F7E02">
        <w:rPr>
          <w:rFonts w:ascii="Times New Roman" w:eastAsia="Times New Roman" w:hAnsi="Times New Roman" w:cs="Times New Roman"/>
          <w:sz w:val="24"/>
          <w:szCs w:val="24"/>
          <w:lang w:val="en-IN" w:eastAsia="en-IN"/>
        </w:rPr>
        <w:t xml:space="preserve"> Brief answer covering typical timelines (e.g., PPC vs. SEO speed differences)</w:t>
      </w:r>
    </w:p>
    <w:p w14:paraId="5CB5166D" w14:textId="77777777" w:rsidR="006F7E02" w:rsidRPr="006F7E02" w:rsidRDefault="006F7E02" w:rsidP="006F7E02">
      <w:p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Q2: What is the most cost-effective digital marketing strategy for small businesses?</w:t>
      </w:r>
      <w:r w:rsidRPr="006F7E02">
        <w:rPr>
          <w:rFonts w:ascii="Times New Roman" w:eastAsia="Times New Roman" w:hAnsi="Times New Roman" w:cs="Times New Roman"/>
          <w:sz w:val="24"/>
          <w:szCs w:val="24"/>
          <w:lang w:val="en-IN" w:eastAsia="en-IN"/>
        </w:rPr>
        <w:t xml:space="preserve"> Brief answer highlighting SEO, email marketing, and organic social as budget-friendly options</w:t>
      </w:r>
    </w:p>
    <w:p w14:paraId="2A2A439E" w14:textId="77777777" w:rsidR="006F7E02" w:rsidRPr="006F7E02" w:rsidRDefault="006F7E02" w:rsidP="006F7E02">
      <w:p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Q3: Do small businesses really need social media marketing?</w:t>
      </w:r>
      <w:r w:rsidRPr="006F7E02">
        <w:rPr>
          <w:rFonts w:ascii="Times New Roman" w:eastAsia="Times New Roman" w:hAnsi="Times New Roman" w:cs="Times New Roman"/>
          <w:sz w:val="24"/>
          <w:szCs w:val="24"/>
          <w:lang w:val="en-IN" w:eastAsia="en-IN"/>
        </w:rPr>
        <w:t xml:space="preserve"> Brief answer on engagement, local discovery, and customer trust-building</w:t>
      </w:r>
    </w:p>
    <w:p w14:paraId="3270CD14" w14:textId="77777777" w:rsidR="006F7E02" w:rsidRPr="006F7E02" w:rsidRDefault="006F7E02" w:rsidP="006F7E02">
      <w:p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Q4: Should a small business hire a digital marketing agency or do it in-house?</w:t>
      </w:r>
      <w:r w:rsidRPr="006F7E02">
        <w:rPr>
          <w:rFonts w:ascii="Times New Roman" w:eastAsia="Times New Roman" w:hAnsi="Times New Roman" w:cs="Times New Roman"/>
          <w:sz w:val="24"/>
          <w:szCs w:val="24"/>
          <w:lang w:val="en-IN" w:eastAsia="en-IN"/>
        </w:rPr>
        <w:t xml:space="preserve"> Brief answer comparing cost, expertise, and time investment</w:t>
      </w:r>
    </w:p>
    <w:p w14:paraId="2C785973" w14:textId="77777777" w:rsidR="006F7E02" w:rsidRPr="006F7E02" w:rsidRDefault="006F7E02" w:rsidP="006F7E02">
      <w:pPr>
        <w:spacing w:before="100" w:beforeAutospacing="1" w:after="100" w:afterAutospacing="1"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Q5: How much should a small business budget for digital marketing?</w:t>
      </w:r>
      <w:r w:rsidRPr="006F7E02">
        <w:rPr>
          <w:rFonts w:ascii="Times New Roman" w:eastAsia="Times New Roman" w:hAnsi="Times New Roman" w:cs="Times New Roman"/>
          <w:sz w:val="24"/>
          <w:szCs w:val="24"/>
          <w:lang w:val="en-IN" w:eastAsia="en-IN"/>
        </w:rPr>
        <w:t xml:space="preserve"> Brief answer with general budget guidance (e.g., percentage of revenue benchmarks)</w:t>
      </w:r>
    </w:p>
    <w:p w14:paraId="200C5ACF"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pict w14:anchorId="0269BF48">
          <v:rect id="_x0000_i1046" style="width:0;height:1.5pt" o:hralign="center" o:hrstd="t" o:hr="t" fillcolor="#a0a0a0" stroked="f"/>
        </w:pict>
      </w:r>
    </w:p>
    <w:p w14:paraId="15047C5C" w14:textId="77777777" w:rsidR="006F7E02" w:rsidRPr="006F7E02" w:rsidRDefault="006F7E02" w:rsidP="006F7E02">
      <w:pPr>
        <w:spacing w:before="100" w:beforeAutospacing="1" w:after="100" w:afterAutospacing="1" w:line="240" w:lineRule="auto"/>
        <w:outlineLvl w:val="1"/>
        <w:rPr>
          <w:rFonts w:ascii="Times New Roman" w:eastAsia="Times New Roman" w:hAnsi="Times New Roman" w:cs="Times New Roman"/>
          <w:b/>
          <w:bCs/>
          <w:lang w:val="en-IN" w:eastAsia="en-IN"/>
        </w:rPr>
      </w:pPr>
      <w:r w:rsidRPr="006F7E02">
        <w:rPr>
          <w:rFonts w:ascii="Times New Roman" w:eastAsia="Times New Roman" w:hAnsi="Times New Roman" w:cs="Times New Roman"/>
          <w:b/>
          <w:bCs/>
          <w:lang w:val="en-IN" w:eastAsia="en-IN"/>
        </w:rPr>
        <w:t>Search Intent Coverage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7125"/>
      </w:tblGrid>
      <w:tr w:rsidR="006F7E02" w:rsidRPr="006F7E02" w14:paraId="458B68D5" w14:textId="77777777">
        <w:trPr>
          <w:tblHeader/>
          <w:tblCellSpacing w:w="15" w:type="dxa"/>
        </w:trPr>
        <w:tc>
          <w:tcPr>
            <w:tcW w:w="0" w:type="auto"/>
            <w:vAlign w:val="center"/>
            <w:hideMark/>
          </w:tcPr>
          <w:p w14:paraId="6823A1FF" w14:textId="77777777" w:rsidR="006F7E02" w:rsidRPr="006F7E02" w:rsidRDefault="006F7E02" w:rsidP="006F7E02">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Intent Type</w:t>
            </w:r>
          </w:p>
        </w:tc>
        <w:tc>
          <w:tcPr>
            <w:tcW w:w="0" w:type="auto"/>
            <w:vAlign w:val="center"/>
            <w:hideMark/>
          </w:tcPr>
          <w:p w14:paraId="3A0AA5E7" w14:textId="77777777" w:rsidR="006F7E02" w:rsidRPr="006F7E02" w:rsidRDefault="006F7E02" w:rsidP="006F7E02">
            <w:pPr>
              <w:spacing w:after="0" w:line="240" w:lineRule="auto"/>
              <w:jc w:val="center"/>
              <w:rPr>
                <w:rFonts w:ascii="Times New Roman" w:eastAsia="Times New Roman" w:hAnsi="Times New Roman" w:cs="Times New Roman"/>
                <w:b/>
                <w:bCs/>
                <w:sz w:val="24"/>
                <w:szCs w:val="24"/>
                <w:lang w:val="en-IN" w:eastAsia="en-IN"/>
              </w:rPr>
            </w:pPr>
            <w:r w:rsidRPr="006F7E02">
              <w:rPr>
                <w:rFonts w:ascii="Times New Roman" w:eastAsia="Times New Roman" w:hAnsi="Times New Roman" w:cs="Times New Roman"/>
                <w:b/>
                <w:bCs/>
                <w:sz w:val="24"/>
                <w:szCs w:val="24"/>
                <w:lang w:val="en-IN" w:eastAsia="en-IN"/>
              </w:rPr>
              <w:t>How It's Covered</w:t>
            </w:r>
          </w:p>
        </w:tc>
      </w:tr>
      <w:tr w:rsidR="006F7E02" w:rsidRPr="006F7E02" w14:paraId="0EF02798" w14:textId="77777777">
        <w:trPr>
          <w:tblCellSpacing w:w="15" w:type="dxa"/>
        </w:trPr>
        <w:tc>
          <w:tcPr>
            <w:tcW w:w="0" w:type="auto"/>
            <w:vAlign w:val="center"/>
            <w:hideMark/>
          </w:tcPr>
          <w:p w14:paraId="10418C06"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Informational</w:t>
            </w:r>
          </w:p>
        </w:tc>
        <w:tc>
          <w:tcPr>
            <w:tcW w:w="0" w:type="auto"/>
            <w:vAlign w:val="center"/>
            <w:hideMark/>
          </w:tcPr>
          <w:p w14:paraId="3DA57116"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Definitions, strategy explanations, common mistakes, FAQ section</w:t>
            </w:r>
          </w:p>
        </w:tc>
      </w:tr>
      <w:tr w:rsidR="006F7E02" w:rsidRPr="006F7E02" w14:paraId="3B6CA359" w14:textId="77777777">
        <w:trPr>
          <w:tblCellSpacing w:w="15" w:type="dxa"/>
        </w:trPr>
        <w:tc>
          <w:tcPr>
            <w:tcW w:w="0" w:type="auto"/>
            <w:vAlign w:val="center"/>
            <w:hideMark/>
          </w:tcPr>
          <w:p w14:paraId="2E2BBA73"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Commercial</w:t>
            </w:r>
          </w:p>
        </w:tc>
        <w:tc>
          <w:tcPr>
            <w:tcW w:w="0" w:type="auto"/>
            <w:vAlign w:val="center"/>
            <w:hideMark/>
          </w:tcPr>
          <w:p w14:paraId="5E9CAB83"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Strategy comparisons, DIY vs. agency section, budget guidance</w:t>
            </w:r>
          </w:p>
        </w:tc>
      </w:tr>
      <w:tr w:rsidR="006F7E02" w:rsidRPr="006F7E02" w14:paraId="511577E1" w14:textId="77777777">
        <w:trPr>
          <w:tblCellSpacing w:w="15" w:type="dxa"/>
        </w:trPr>
        <w:tc>
          <w:tcPr>
            <w:tcW w:w="0" w:type="auto"/>
            <w:vAlign w:val="center"/>
            <w:hideMark/>
          </w:tcPr>
          <w:p w14:paraId="51C3503E"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b/>
                <w:bCs/>
                <w:sz w:val="24"/>
                <w:szCs w:val="24"/>
                <w:lang w:val="en-IN" w:eastAsia="en-IN"/>
              </w:rPr>
              <w:t>Transactional</w:t>
            </w:r>
          </w:p>
        </w:tc>
        <w:tc>
          <w:tcPr>
            <w:tcW w:w="0" w:type="auto"/>
            <w:vAlign w:val="center"/>
            <w:hideMark/>
          </w:tcPr>
          <w:p w14:paraId="4CEA3C3B" w14:textId="77777777" w:rsidR="006F7E02" w:rsidRPr="006F7E02" w:rsidRDefault="006F7E02" w:rsidP="006F7E02">
            <w:pPr>
              <w:spacing w:after="0" w:line="240" w:lineRule="auto"/>
              <w:rPr>
                <w:rFonts w:ascii="Times New Roman" w:eastAsia="Times New Roman" w:hAnsi="Times New Roman" w:cs="Times New Roman"/>
                <w:sz w:val="24"/>
                <w:szCs w:val="24"/>
                <w:lang w:val="en-IN" w:eastAsia="en-IN"/>
              </w:rPr>
            </w:pPr>
            <w:r w:rsidRPr="006F7E02">
              <w:rPr>
                <w:rFonts w:ascii="Times New Roman" w:eastAsia="Times New Roman" w:hAnsi="Times New Roman" w:cs="Times New Roman"/>
                <w:sz w:val="24"/>
                <w:szCs w:val="24"/>
                <w:lang w:val="en-IN" w:eastAsia="en-IN"/>
              </w:rPr>
              <w:t>Soft CTA in conclusion nudging toward consultation or service exploration</w:t>
            </w:r>
          </w:p>
        </w:tc>
      </w:tr>
    </w:tbl>
    <w:p w14:paraId="29346028" w14:textId="77777777" w:rsidR="00981BDF" w:rsidRDefault="00000000">
      <w:pPr>
        <w:pStyle w:val="Heading2"/>
      </w:pPr>
      <w:r>
        <w:t>Prompt 5</w:t>
      </w:r>
    </w:p>
    <w:p w14:paraId="59599E5E" w14:textId="77777777" w:rsidR="00981BDF" w:rsidRPr="00E16BF7" w:rsidRDefault="00000000">
      <w:pPr>
        <w:rPr>
          <w:b/>
          <w:bCs/>
        </w:rPr>
      </w:pPr>
      <w:r w:rsidRPr="00E16BF7">
        <w:rPr>
          <w:b/>
          <w:bCs/>
        </w:rPr>
        <w:t>Prompt Used:</w:t>
      </w:r>
    </w:p>
    <w:p w14:paraId="2C75D220" w14:textId="73B04F21" w:rsidR="00E16BF7" w:rsidRDefault="00E16BF7" w:rsidP="00E16BF7">
      <w:r>
        <w:t>Act as a professional SEO content writer.</w:t>
      </w:r>
    </w:p>
    <w:p w14:paraId="3F0AD457" w14:textId="77777777" w:rsidR="00E16BF7" w:rsidRDefault="00E16BF7" w:rsidP="00E16BF7">
      <w:r>
        <w:t>Write a 1500-word SEO blog post on:</w:t>
      </w:r>
    </w:p>
    <w:p w14:paraId="431678C1" w14:textId="77777777" w:rsidR="00E16BF7" w:rsidRDefault="00E16BF7" w:rsidP="00E16BF7">
      <w:r>
        <w:lastRenderedPageBreak/>
        <w:t>"How Digital Marketing Helps Small Businesses Grow"</w:t>
      </w:r>
    </w:p>
    <w:p w14:paraId="718A246C" w14:textId="09DECACB" w:rsidR="00E16BF7" w:rsidRDefault="00E16BF7" w:rsidP="00E16BF7">
      <w:r>
        <w:t>Requirements:</w:t>
      </w:r>
    </w:p>
    <w:p w14:paraId="5BA42DC8" w14:textId="77777777" w:rsidR="00E16BF7" w:rsidRDefault="00E16BF7" w:rsidP="00E16BF7">
      <w:r>
        <w:t>- Engaging introduction</w:t>
      </w:r>
    </w:p>
    <w:p w14:paraId="447D36E2" w14:textId="77777777" w:rsidR="00E16BF7" w:rsidRDefault="00E16BF7" w:rsidP="00E16BF7">
      <w:r>
        <w:t>- H1, H2 and H3 structure</w:t>
      </w:r>
    </w:p>
    <w:p w14:paraId="12AF6527" w14:textId="77777777" w:rsidR="00E16BF7" w:rsidRDefault="00E16BF7" w:rsidP="00E16BF7">
      <w:r>
        <w:t>- SEO optimized</w:t>
      </w:r>
    </w:p>
    <w:p w14:paraId="6DC855F8" w14:textId="77777777" w:rsidR="00E16BF7" w:rsidRDefault="00E16BF7" w:rsidP="00E16BF7">
      <w:r>
        <w:t>- Easy to read</w:t>
      </w:r>
    </w:p>
    <w:p w14:paraId="3996EBE7" w14:textId="77777777" w:rsidR="00E16BF7" w:rsidRDefault="00E16BF7" w:rsidP="00E16BF7">
      <w:r>
        <w:t>- Include practical examples</w:t>
      </w:r>
    </w:p>
    <w:p w14:paraId="6DE4CA77" w14:textId="77777777" w:rsidR="00E16BF7" w:rsidRDefault="00E16BF7" w:rsidP="00E16BF7">
      <w:r>
        <w:t>- Include FAQ section</w:t>
      </w:r>
    </w:p>
    <w:p w14:paraId="70B08F46" w14:textId="75284C1D" w:rsidR="00E16BF7" w:rsidRDefault="00E16BF7" w:rsidP="00E16BF7">
      <w:r>
        <w:t>- Strong conclusion with call-to-action</w:t>
      </w:r>
    </w:p>
    <w:p w14:paraId="40755BF4" w14:textId="77777777" w:rsidR="00E16BF7" w:rsidRDefault="00E16BF7" w:rsidP="00E16BF7">
      <w:r>
        <w:t>Target Audience:</w:t>
      </w:r>
    </w:p>
    <w:p w14:paraId="2AD3EA68" w14:textId="71556C4A" w:rsidR="00981BDF" w:rsidRDefault="00E16BF7" w:rsidP="00E16BF7">
      <w:r>
        <w:t>Small business owners and startups.</w:t>
      </w:r>
    </w:p>
    <w:p w14:paraId="1ED45719" w14:textId="77777777" w:rsidR="00981BDF" w:rsidRPr="00E16BF7" w:rsidRDefault="00000000">
      <w:pPr>
        <w:rPr>
          <w:b/>
          <w:bCs/>
        </w:rPr>
      </w:pPr>
      <w:r w:rsidRPr="00E16BF7">
        <w:rPr>
          <w:b/>
          <w:bCs/>
        </w:rPr>
        <w:t>Output Generated by Claude:</w:t>
      </w:r>
    </w:p>
    <w:p w14:paraId="7B8541ED" w14:textId="77777777" w:rsidR="00E16BF7" w:rsidRPr="00E16BF7" w:rsidRDefault="00E16BF7" w:rsidP="00E16BF7">
      <w:pPr>
        <w:spacing w:before="100" w:beforeAutospacing="1" w:after="100" w:afterAutospacing="1" w:line="240" w:lineRule="auto"/>
        <w:outlineLvl w:val="0"/>
        <w:rPr>
          <w:rFonts w:ascii="Times New Roman" w:eastAsia="Times New Roman" w:hAnsi="Times New Roman" w:cs="Times New Roman"/>
          <w:b/>
          <w:bCs/>
          <w:kern w:val="36"/>
          <w:lang w:val="en-IN" w:eastAsia="en-IN"/>
        </w:rPr>
      </w:pPr>
      <w:r w:rsidRPr="00E16BF7">
        <w:rPr>
          <w:rFonts w:ascii="Times New Roman" w:eastAsia="Times New Roman" w:hAnsi="Times New Roman" w:cs="Times New Roman"/>
          <w:b/>
          <w:bCs/>
          <w:kern w:val="36"/>
          <w:lang w:val="en-IN" w:eastAsia="en-IN"/>
        </w:rPr>
        <w:t>How Digital Marketing Helps Small Businesses Grow: A Complete Guide for 2026</w:t>
      </w:r>
    </w:p>
    <w:p w14:paraId="423F28CB"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Running a small business today means competing in a marketplace that never closes. Your customers are scrolling, searching, and comparing options online at all hours — and if your business isn't visible where they're looking, a competitor's will be. That's the reality digital marketing was built to solve.</w:t>
      </w:r>
    </w:p>
    <w:p w14:paraId="0C0CCBCA"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Gone are the days when a billboard or a newspaper ad was enough to keep the phone ringing. Small businesses now have access to the same digital tools as large corporations, often at a fraction of the cost. The question isn't whether digital marketing works — it's how to use it effectively to fuel real, sustainable growth.</w:t>
      </w:r>
    </w:p>
    <w:p w14:paraId="61F2C844"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In this guide, we'll break down exactly how digital marketing helps small businesses grow, the core strategies that drive results, and practical steps to get started — even on a limited budget.</w:t>
      </w:r>
    </w:p>
    <w:p w14:paraId="39F9C846"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What Is Digital Marketing and Why Does It Matter for Small Businesses?</w:t>
      </w:r>
    </w:p>
    <w:p w14:paraId="3E84EAAA"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Defining Digital Marketing in Simple Terms</w:t>
      </w:r>
    </w:p>
    <w:p w14:paraId="0C2B4F4E"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Digital marketing refers to any marketing effort that uses the internet or electronic devices to connect with customers. This includes search engines, social media, email, websites, and online ads. Instead of hoping the right person sees a flyer or hears a radio spot, digital marketing lets you target specific people based on their interests, location, behavior, and search habits.</w:t>
      </w:r>
    </w:p>
    <w:p w14:paraId="748E2B1D"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Why Small Businesses Can't Ignore Digital Channels Anymore</w:t>
      </w:r>
    </w:p>
    <w:p w14:paraId="0D18F831"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lastRenderedPageBreak/>
        <w:t>Consumer behavior has shifted permanently. Before making a purchase, most people research online first — reading reviews, checking social media, and comparing prices. If your small business doesn't show up during that research phase, you're invisible at the exact moment a customer is ready to decide.</w:t>
      </w:r>
    </w:p>
    <w:p w14:paraId="11F61EA2"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Digital marketing isn't just a nice-to-have anymore. It's the front door to your business.</w:t>
      </w:r>
    </w:p>
    <w:p w14:paraId="2A01F47C"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Key Ways Digital Marketing Helps Small Businesses Grow</w:t>
      </w:r>
    </w:p>
    <w:p w14:paraId="280D0567"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Increases Brand Visibility and Awareness</w:t>
      </w:r>
    </w:p>
    <w:p w14:paraId="1694F76B"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A strong digital presence means your business shows up consistently — in search results, on social feeds, and through online directories. Even if someone doesn't buy immediately, repeated visibility builds familiarity, and familiarity builds trust over time.</w:t>
      </w:r>
    </w:p>
    <w:p w14:paraId="6BE483C8"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Example:</w:t>
      </w:r>
      <w:r w:rsidRPr="00E16BF7">
        <w:rPr>
          <w:rFonts w:ascii="Times New Roman" w:eastAsia="Times New Roman" w:hAnsi="Times New Roman" w:cs="Times New Roman"/>
          <w:lang w:val="en-IN" w:eastAsia="en-IN"/>
        </w:rPr>
        <w:t xml:space="preserve"> A local bakery that posts daily on Instagram and appears in Google's "near me" search results becomes the default choice when someone in the </w:t>
      </w:r>
      <w:proofErr w:type="spellStart"/>
      <w:r w:rsidRPr="00E16BF7">
        <w:rPr>
          <w:rFonts w:ascii="Times New Roman" w:eastAsia="Times New Roman" w:hAnsi="Times New Roman" w:cs="Times New Roman"/>
          <w:lang w:val="en-IN" w:eastAsia="en-IN"/>
        </w:rPr>
        <w:t>neighborhood</w:t>
      </w:r>
      <w:proofErr w:type="spellEnd"/>
      <w:r w:rsidRPr="00E16BF7">
        <w:rPr>
          <w:rFonts w:ascii="Times New Roman" w:eastAsia="Times New Roman" w:hAnsi="Times New Roman" w:cs="Times New Roman"/>
          <w:lang w:val="en-IN" w:eastAsia="en-IN"/>
        </w:rPr>
        <w:t xml:space="preserve"> craves fresh bread — without spending a dollar on traditional advertising.</w:t>
      </w:r>
    </w:p>
    <w:p w14:paraId="38A08D89"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Drives Targeted, Cost-Effective Traffic</w:t>
      </w:r>
    </w:p>
    <w:p w14:paraId="0262A09B"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Unlike traditional advertising, which casts a wide net, digital marketing lets you target the exact audience most likely to buy from you — by age, location, interests, or even past website behavior.</w:t>
      </w:r>
    </w:p>
    <w:p w14:paraId="1CB81A00"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Example:</w:t>
      </w:r>
      <w:r w:rsidRPr="00E16BF7">
        <w:rPr>
          <w:rFonts w:ascii="Times New Roman" w:eastAsia="Times New Roman" w:hAnsi="Times New Roman" w:cs="Times New Roman"/>
          <w:lang w:val="en-IN" w:eastAsia="en-IN"/>
        </w:rPr>
        <w:t xml:space="preserve"> A boutique fitness studio running Facebook ads can target only people within a 10-mile radius who've shown interest in health and wellness, dramatically reducing wasted ad spend compared to a generic newspaper ad.</w:t>
      </w:r>
    </w:p>
    <w:p w14:paraId="5DCA349D"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Builds Trust and Credibility Through Content</w:t>
      </w:r>
    </w:p>
    <w:p w14:paraId="315147DF"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Publishing helpful blog posts, how-to videos, or customer testimonials positions your business as an authority in your field. This trust-building happens automatically, even while you sleep.</w:t>
      </w:r>
    </w:p>
    <w:p w14:paraId="163F11E0"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Example:</w:t>
      </w:r>
      <w:r w:rsidRPr="00E16BF7">
        <w:rPr>
          <w:rFonts w:ascii="Times New Roman" w:eastAsia="Times New Roman" w:hAnsi="Times New Roman" w:cs="Times New Roman"/>
          <w:lang w:val="en-IN" w:eastAsia="en-IN"/>
        </w:rPr>
        <w:t xml:space="preserve"> A small accounting firm that publishes simple tax-tips articles each quarter becomes the go-to local resource, earning client inquiries from people who found the content through a Google search months later.</w:t>
      </w:r>
    </w:p>
    <w:p w14:paraId="0C9D8C61"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Generates Measurable Leads and Sales</w:t>
      </w:r>
    </w:p>
    <w:p w14:paraId="131F1C17"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One of the biggest advantages digital marketing offers is measurability. You can track exactly how many people saw your ad, clicked it, and became paying customers — something traditional marketing could never reliably do.</w:t>
      </w:r>
    </w:p>
    <w:p w14:paraId="2B855056"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Example:</w:t>
      </w:r>
      <w:r w:rsidRPr="00E16BF7">
        <w:rPr>
          <w:rFonts w:ascii="Times New Roman" w:eastAsia="Times New Roman" w:hAnsi="Times New Roman" w:cs="Times New Roman"/>
          <w:lang w:val="en-IN" w:eastAsia="en-IN"/>
        </w:rPr>
        <w:t xml:space="preserve"> An e-commerce pet supply store can see precisely which email campaign generated $3,000 in sales last week, allowing them to double down on what works and cut what doesn't.</w:t>
      </w:r>
    </w:p>
    <w:p w14:paraId="3467ACA3"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Levels the Playing Field Against Bigger Competitors</w:t>
      </w:r>
    </w:p>
    <w:p w14:paraId="0856C84D"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lastRenderedPageBreak/>
        <w:t>Digital marketing rewards strategy and consistency more than budget size. A well-optimized website or a clever social media campaign can outperform a much larger competitor's generic efforts.</w:t>
      </w:r>
    </w:p>
    <w:p w14:paraId="044EF8B5"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Example:</w:t>
      </w:r>
      <w:r w:rsidRPr="00E16BF7">
        <w:rPr>
          <w:rFonts w:ascii="Times New Roman" w:eastAsia="Times New Roman" w:hAnsi="Times New Roman" w:cs="Times New Roman"/>
          <w:lang w:val="en-IN" w:eastAsia="en-IN"/>
        </w:rPr>
        <w:t xml:space="preserve"> A family-owned hardware store ranking #1 on Google for "hardware store [city name]" can outcompete a national chain in local search results simply through smart, consistent local SEO.</w:t>
      </w:r>
    </w:p>
    <w:p w14:paraId="64A7FD36"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Core Digital Marketing Strategies for Small Business Growth</w:t>
      </w:r>
    </w:p>
    <w:p w14:paraId="1BA9E912"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Search Engine Optimization (SEO) for Long-Term Visibility</w:t>
      </w:r>
    </w:p>
    <w:p w14:paraId="605F12F5"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SEO involves optimizing your website so it ranks higher in search results for relevant terms. While it takes time to build momentum, SEO delivers some of the highest long-term ROI of any marketing channel because the traffic keeps coming without ongoing ad spend.</w:t>
      </w:r>
    </w:p>
    <w:p w14:paraId="3A671C6B"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Social Media Marketing for Engagement and Brand Loyalty</w:t>
      </w:r>
    </w:p>
    <w:p w14:paraId="20B9FF6D"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Platforms like Instagram, Facebook, and TikTok let small businesses build genuine relationships with customers through behind-the-scenes content, promotions, and direct interaction — turning followers into repeat buyers.</w:t>
      </w:r>
    </w:p>
    <w:p w14:paraId="1A88C82D"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Pay-Per-Click (PPC) Advertising for Quick Wins</w:t>
      </w:r>
    </w:p>
    <w:p w14:paraId="0C741615"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PPC ads, like Google Ads, put your business at the top of search results instantly. This is ideal for small businesses that need fast visibility while their organic strategies (like SEO) are still building.</w:t>
      </w:r>
    </w:p>
    <w:p w14:paraId="5C7FCBCA"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Email Marketing for Customer Retention</w:t>
      </w:r>
    </w:p>
    <w:p w14:paraId="2DB9EC03"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Email remains one of the highest-ROI digital channels. Sending personalized offers, updates, or helpful content keeps your business top of mind and encourages repeat purchases from existing customers — who are far cheaper to retain than new ones are to acquire.</w:t>
      </w:r>
    </w:p>
    <w:p w14:paraId="509FEA95"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Content Marketing for Authority Building</w:t>
      </w:r>
    </w:p>
    <w:p w14:paraId="21F73883"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Blogs, videos, and guides that answer your customers' questions don't just attract traffic — they build long-term trust that pays off when a buying decision is finally made.</w:t>
      </w:r>
    </w:p>
    <w:p w14:paraId="243FC006"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Real-World Benefits Small Businesses See from Digital Marketing</w:t>
      </w:r>
    </w:p>
    <w:p w14:paraId="3CB67621"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Increased Website Traffic and Local Visibility</w:t>
      </w:r>
    </w:p>
    <w:p w14:paraId="3EDEA28F"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Businesses that invest in local SEO and content typically see steady increases in organic website visits, often translating directly into foot traffic or phone calls.</w:t>
      </w:r>
    </w:p>
    <w:p w14:paraId="7E0F283B"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Higher Customer Engagement Rates</w:t>
      </w:r>
    </w:p>
    <w:p w14:paraId="268748EF"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lastRenderedPageBreak/>
        <w:t>Social media and email campaigns allow for two-way communication, leading to stronger customer relationships and more word-of-mouth referrals.</w:t>
      </w:r>
    </w:p>
    <w:p w14:paraId="2F05C913"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Better ROI Compared to Traditional Marketing</w:t>
      </w:r>
    </w:p>
    <w:p w14:paraId="0BFFA5FD"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Because digital campaigns are trackable and adjustable in real time, businesses can optimize spending continuously — something impossible with a printed ad once it's published.</w:t>
      </w:r>
    </w:p>
    <w:p w14:paraId="698F8458"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How to Get Started with Digital Marketing on a Small Budget</w:t>
      </w:r>
    </w:p>
    <w:p w14:paraId="41D50EF7"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Setting Realistic Goals and KPIs</w:t>
      </w:r>
    </w:p>
    <w:p w14:paraId="25AC0242"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Start with one or two clear goals — such as increasing website visitors by 20% or generating 10 new leads a month — and track progress with simple analytics tools.</w:t>
      </w:r>
    </w:p>
    <w:p w14:paraId="52DF605D"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Choosing the Right Channels for Your Audience</w:t>
      </w:r>
    </w:p>
    <w:p w14:paraId="5E80A713"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You don't need to be everywhere. Identify where your ideal customers actually spend time online and focus your energy there first.</w:t>
      </w:r>
    </w:p>
    <w:p w14:paraId="08967533"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DIY vs. Hiring a Digital Marketing Agency</w:t>
      </w:r>
    </w:p>
    <w:p w14:paraId="0F1ACB38"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Some small businesses successfully manage basic social media and email marketing in-house. However, more technical areas like SEO and paid advertising often benefit from expert guidance to avoid costly trial-and-error mistakes.</w:t>
      </w:r>
    </w:p>
    <w:p w14:paraId="11F2E4D6"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Common Mistakes Small Businesses Make in Digital Marketing</w:t>
      </w:r>
    </w:p>
    <w:p w14:paraId="2E418FC7"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Trying to Be on Every Platform at Once</w:t>
      </w:r>
    </w:p>
    <w:p w14:paraId="24359B50"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Spreading thin across every social platform often leads to inconsistent, low-quality content. It's better to excel on one or two platforms than to be mediocre on five.</w:t>
      </w:r>
    </w:p>
    <w:p w14:paraId="3794139F"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Ignoring Analytics and Data</w:t>
      </w:r>
    </w:p>
    <w:p w14:paraId="46C18025"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Without tracking performance, businesses can't tell what's actually working — leading to wasted budget and missed opportunities for improvement.</w:t>
      </w:r>
    </w:p>
    <w:p w14:paraId="085DECED" w14:textId="77777777" w:rsidR="00E16BF7" w:rsidRPr="00E16BF7" w:rsidRDefault="00E16BF7" w:rsidP="00E16BF7">
      <w:pPr>
        <w:spacing w:before="100" w:beforeAutospacing="1" w:after="100" w:afterAutospacing="1" w:line="240" w:lineRule="auto"/>
        <w:outlineLvl w:val="2"/>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Inconsistent Branding and Messaging</w:t>
      </w:r>
    </w:p>
    <w:p w14:paraId="1656FFA4"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A different tone, logo, or message across platforms confuses potential customers and weakens brand recognition.</w:t>
      </w:r>
    </w:p>
    <w:p w14:paraId="2299EB41"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Frequently Asked Questions</w:t>
      </w:r>
    </w:p>
    <w:p w14:paraId="05E2EAB1"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How long does it take to see results from digital marketing?</w:t>
      </w:r>
    </w:p>
    <w:p w14:paraId="6D52461D"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lastRenderedPageBreak/>
        <w:t>It depends on the strategy. PPC advertising can generate traffic within days, while SEO typically takes three to six months to show meaningful ranking improvements, since search engines need time to recognize and trust your content.</w:t>
      </w:r>
    </w:p>
    <w:p w14:paraId="0858C11F"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What is the most cost-effective digital marketing strategy for small businesses?</w:t>
      </w:r>
    </w:p>
    <w:p w14:paraId="4FF57C08"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Email marketing and organic social media are typically the most budget-friendly options, since they require minimal ad spend and primarily rely on time and consistency rather than a large budget.</w:t>
      </w:r>
    </w:p>
    <w:p w14:paraId="17A41A79"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Do small businesses really need social media marketing?</w:t>
      </w:r>
    </w:p>
    <w:p w14:paraId="0D984616"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Yes — social media plays a major role in local discovery and customer trust. Many customers check a business's social presence before deciding to visit or buy, making it an important credibility signal even if direct sales aren't the primary goal.</w:t>
      </w:r>
    </w:p>
    <w:p w14:paraId="25C58153"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Should a small business hire a digital marketing agency or do it in-house?</w:t>
      </w:r>
    </w:p>
    <w:p w14:paraId="24FF23FF"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It depends on available time, budget, and technical expertise. Simple tasks like posting on social media can often be handled in-house, while more complex strategies like SEO and paid ads usually benefit from professional experience to avoid wasted spend.</w:t>
      </w:r>
    </w:p>
    <w:p w14:paraId="6B14B51E"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How much should a small business budget for digital marketing?</w:t>
      </w:r>
    </w:p>
    <w:p w14:paraId="147524AE"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A common guideline is allocating around 7-10% of revenue toward marketing, though many small businesses start smaller and scale their budget as they see measurable returns.</w:t>
      </w:r>
    </w:p>
    <w:p w14:paraId="6D0CE686"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Final Thoughts: Your Growth Starts with One Step</w:t>
      </w:r>
    </w:p>
    <w:p w14:paraId="22F48F2E"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Digital marketing isn't about doing everything at once — it's about choosing the right strategies and executing them consistently. Whether it's optimizing your website for search, engaging customers on social media, or sending that first email campaign, every small step compounds into meaningful growth over time.</w:t>
      </w:r>
    </w:p>
    <w:p w14:paraId="1B258BCA"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The businesses that thrive in 2026 won't necessarily be the ones with the biggest budgets — they'll be the ones who show up consistently where their customers are already looking.</w:t>
      </w:r>
    </w:p>
    <w:p w14:paraId="0A708114"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b/>
          <w:bCs/>
          <w:lang w:val="en-IN" w:eastAsia="en-IN"/>
        </w:rPr>
        <w:t>Ready to turn your digital presence into real business growth?</w:t>
      </w:r>
      <w:r w:rsidRPr="00E16BF7">
        <w:rPr>
          <w:rFonts w:ascii="Times New Roman" w:eastAsia="Times New Roman" w:hAnsi="Times New Roman" w:cs="Times New Roman"/>
          <w:lang w:val="en-IN" w:eastAsia="en-IN"/>
        </w:rPr>
        <w:t xml:space="preserve"> Start by auditing where your business currently stands online, or reach out to a digital marketing expert for a free consultation to build a strategy tailored to your goals.</w:t>
      </w:r>
    </w:p>
    <w:p w14:paraId="45C6B86B" w14:textId="77777777" w:rsidR="00981BDF" w:rsidRDefault="00000000">
      <w:pPr>
        <w:pStyle w:val="Heading2"/>
      </w:pPr>
      <w:r>
        <w:t>Prompt 6</w:t>
      </w:r>
    </w:p>
    <w:p w14:paraId="739DC3EC" w14:textId="77777777" w:rsidR="00981BDF" w:rsidRPr="00E16BF7" w:rsidRDefault="00000000">
      <w:pPr>
        <w:rPr>
          <w:b/>
          <w:bCs/>
        </w:rPr>
      </w:pPr>
      <w:r w:rsidRPr="00E16BF7">
        <w:rPr>
          <w:b/>
          <w:bCs/>
        </w:rPr>
        <w:t>Prompt Used:</w:t>
      </w:r>
    </w:p>
    <w:p w14:paraId="3E0F1E1A" w14:textId="33256E60" w:rsidR="00E16BF7" w:rsidRDefault="00E16BF7" w:rsidP="00E16BF7">
      <w:r>
        <w:t>Act as an SEO consultant.</w:t>
      </w:r>
    </w:p>
    <w:p w14:paraId="6502A43C" w14:textId="77777777" w:rsidR="00E16BF7" w:rsidRDefault="00E16BF7" w:rsidP="00E16BF7">
      <w:r>
        <w:t>Based on the following content cluster:</w:t>
      </w:r>
    </w:p>
    <w:p w14:paraId="595A1B30" w14:textId="20DCEFCF" w:rsidR="00E16BF7" w:rsidRDefault="00E16BF7" w:rsidP="00E16BF7">
      <w:r>
        <w:t>[</w:t>
      </w:r>
      <w:r>
        <w:t>Output of prompt 3</w:t>
      </w:r>
      <w:r>
        <w:t>]</w:t>
      </w:r>
    </w:p>
    <w:p w14:paraId="70D1D720" w14:textId="77777777" w:rsidR="00E16BF7" w:rsidRDefault="00E16BF7" w:rsidP="00E16BF7">
      <w:r>
        <w:lastRenderedPageBreak/>
        <w:t>Generate:</w:t>
      </w:r>
    </w:p>
    <w:p w14:paraId="3D36ECE6" w14:textId="77777777" w:rsidR="00E16BF7" w:rsidRDefault="00E16BF7" w:rsidP="00E16BF7">
      <w:r>
        <w:t>1. Internal linking opportunities</w:t>
      </w:r>
    </w:p>
    <w:p w14:paraId="7F2AFA35" w14:textId="77777777" w:rsidR="00E16BF7" w:rsidRDefault="00E16BF7" w:rsidP="00E16BF7">
      <w:r>
        <w:t>2. Recommended anchor texts</w:t>
      </w:r>
    </w:p>
    <w:p w14:paraId="2ECDCE79" w14:textId="77777777" w:rsidR="00E16BF7" w:rsidRDefault="00E16BF7" w:rsidP="00E16BF7">
      <w:r>
        <w:t>3. Pillar-to-cluster links</w:t>
      </w:r>
    </w:p>
    <w:p w14:paraId="6E6FF267" w14:textId="16093FF1" w:rsidR="00E16BF7" w:rsidRDefault="00E16BF7" w:rsidP="00E16BF7">
      <w:r>
        <w:t>4. Cluster-to-pillar links</w:t>
      </w:r>
    </w:p>
    <w:p w14:paraId="60807514" w14:textId="77777777" w:rsidR="00E16BF7" w:rsidRDefault="00E16BF7" w:rsidP="00E16BF7">
      <w:r>
        <w:t>Present the output in table format.</w:t>
      </w:r>
    </w:p>
    <w:p w14:paraId="53CF79F7" w14:textId="7BE6CE2C" w:rsidR="00981BDF" w:rsidRPr="00E16BF7" w:rsidRDefault="00000000" w:rsidP="00E16BF7">
      <w:pPr>
        <w:rPr>
          <w:b/>
          <w:bCs/>
        </w:rPr>
      </w:pPr>
      <w:r w:rsidRPr="00E16BF7">
        <w:rPr>
          <w:b/>
          <w:bCs/>
        </w:rPr>
        <w:t>Output Generated by Claude:</w:t>
      </w:r>
    </w:p>
    <w:p w14:paraId="21D9B9D5" w14:textId="77777777" w:rsidR="00E16BF7" w:rsidRPr="00E16BF7" w:rsidRDefault="00E16BF7" w:rsidP="00E16BF7">
      <w:pPr>
        <w:spacing w:before="100" w:beforeAutospacing="1" w:after="100" w:afterAutospacing="1" w:line="240" w:lineRule="auto"/>
        <w:outlineLvl w:val="0"/>
        <w:rPr>
          <w:rFonts w:ascii="Times New Roman" w:eastAsia="Times New Roman" w:hAnsi="Times New Roman" w:cs="Times New Roman"/>
          <w:b/>
          <w:bCs/>
          <w:kern w:val="36"/>
          <w:lang w:val="en-IN" w:eastAsia="en-IN"/>
        </w:rPr>
      </w:pPr>
      <w:r w:rsidRPr="00E16BF7">
        <w:rPr>
          <w:rFonts w:ascii="Times New Roman" w:eastAsia="Times New Roman" w:hAnsi="Times New Roman" w:cs="Times New Roman"/>
          <w:b/>
          <w:bCs/>
          <w:kern w:val="36"/>
          <w:lang w:val="en-IN" w:eastAsia="en-IN"/>
        </w:rPr>
        <w:t>SEO Internal Linking Strategy: "Digital Marketing Agency" Content Cluster</w:t>
      </w:r>
    </w:p>
    <w:p w14:paraId="38BADB6C"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1. Internal Linking Opportunities (Cluster-to-Cluster)</w:t>
      </w:r>
    </w:p>
    <w:p w14:paraId="73809D2A"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Beyond the standard hub-and-spoke model, these supporting posts have natural topical overlap and should link to each other to strengthen contextual relevance.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2195"/>
        <w:gridCol w:w="3799"/>
      </w:tblGrid>
      <w:tr w:rsidR="00E16BF7" w:rsidRPr="00E16BF7" w14:paraId="1CA62416" w14:textId="77777777">
        <w:trPr>
          <w:tblHeader/>
          <w:tblCellSpacing w:w="15" w:type="dxa"/>
        </w:trPr>
        <w:tc>
          <w:tcPr>
            <w:tcW w:w="0" w:type="auto"/>
            <w:vAlign w:val="center"/>
            <w:hideMark/>
          </w:tcPr>
          <w:p w14:paraId="281A59C8"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From Post</w:t>
            </w:r>
          </w:p>
        </w:tc>
        <w:tc>
          <w:tcPr>
            <w:tcW w:w="0" w:type="auto"/>
            <w:vAlign w:val="center"/>
            <w:hideMark/>
          </w:tcPr>
          <w:p w14:paraId="15F31B82"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To Post</w:t>
            </w:r>
          </w:p>
        </w:tc>
        <w:tc>
          <w:tcPr>
            <w:tcW w:w="0" w:type="auto"/>
            <w:vAlign w:val="center"/>
            <w:hideMark/>
          </w:tcPr>
          <w:p w14:paraId="2A731981"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Linking Rationale</w:t>
            </w:r>
          </w:p>
        </w:tc>
      </w:tr>
      <w:tr w:rsidR="00E16BF7" w:rsidRPr="00E16BF7" w14:paraId="2CABFAF0" w14:textId="77777777">
        <w:trPr>
          <w:tblCellSpacing w:w="15" w:type="dxa"/>
        </w:trPr>
        <w:tc>
          <w:tcPr>
            <w:tcW w:w="0" w:type="auto"/>
            <w:vAlign w:val="center"/>
            <w:hideMark/>
          </w:tcPr>
          <w:p w14:paraId="2CC318A4"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#1 How to Choose the Right Digital Marketing Agency</w:t>
            </w:r>
          </w:p>
        </w:tc>
        <w:tc>
          <w:tcPr>
            <w:tcW w:w="0" w:type="auto"/>
            <w:vAlign w:val="center"/>
            <w:hideMark/>
          </w:tcPr>
          <w:p w14:paraId="53950B57"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#4 Top Questions to Ask Before Hiring</w:t>
            </w:r>
          </w:p>
        </w:tc>
        <w:tc>
          <w:tcPr>
            <w:tcW w:w="0" w:type="auto"/>
            <w:vAlign w:val="center"/>
            <w:hideMark/>
          </w:tcPr>
          <w:p w14:paraId="17E0F88D"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Natural next step after choosing — readers want a vetting checklist</w:t>
            </w:r>
          </w:p>
        </w:tc>
      </w:tr>
      <w:tr w:rsidR="00E16BF7" w:rsidRPr="00E16BF7" w14:paraId="682C69F1" w14:textId="77777777">
        <w:trPr>
          <w:tblCellSpacing w:w="15" w:type="dxa"/>
        </w:trPr>
        <w:tc>
          <w:tcPr>
            <w:tcW w:w="0" w:type="auto"/>
            <w:vAlign w:val="center"/>
            <w:hideMark/>
          </w:tcPr>
          <w:p w14:paraId="5CC68820"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#1 How to Choose the Right Digital Marketing Agency</w:t>
            </w:r>
          </w:p>
        </w:tc>
        <w:tc>
          <w:tcPr>
            <w:tcW w:w="0" w:type="auto"/>
            <w:vAlign w:val="center"/>
            <w:hideMark/>
          </w:tcPr>
          <w:p w14:paraId="476123A5"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#2 Digital Marketing Agency Pricing</w:t>
            </w:r>
          </w:p>
        </w:tc>
        <w:tc>
          <w:tcPr>
            <w:tcW w:w="0" w:type="auto"/>
            <w:vAlign w:val="center"/>
            <w:hideMark/>
          </w:tcPr>
          <w:p w14:paraId="74A1399E"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Choosing criteria naturally includes budget considerations</w:t>
            </w:r>
          </w:p>
        </w:tc>
      </w:tr>
      <w:tr w:rsidR="00E16BF7" w:rsidRPr="00E16BF7" w14:paraId="255B86CA" w14:textId="77777777">
        <w:trPr>
          <w:tblCellSpacing w:w="15" w:type="dxa"/>
        </w:trPr>
        <w:tc>
          <w:tcPr>
            <w:tcW w:w="0" w:type="auto"/>
            <w:vAlign w:val="center"/>
            <w:hideMark/>
          </w:tcPr>
          <w:p w14:paraId="0AE93306"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#3 In-House vs. Agency</w:t>
            </w:r>
          </w:p>
        </w:tc>
        <w:tc>
          <w:tcPr>
            <w:tcW w:w="0" w:type="auto"/>
            <w:vAlign w:val="center"/>
            <w:hideMark/>
          </w:tcPr>
          <w:p w14:paraId="2F5712F2"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#7 Signs It's Time to Hire an Agency</w:t>
            </w:r>
          </w:p>
        </w:tc>
        <w:tc>
          <w:tcPr>
            <w:tcW w:w="0" w:type="auto"/>
            <w:vAlign w:val="center"/>
            <w:hideMark/>
          </w:tcPr>
          <w:p w14:paraId="3A7E965F"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Both address the same decision point from different angles</w:t>
            </w:r>
          </w:p>
        </w:tc>
      </w:tr>
      <w:tr w:rsidR="00E16BF7" w:rsidRPr="00E16BF7" w14:paraId="71505C62" w14:textId="77777777">
        <w:trPr>
          <w:tblCellSpacing w:w="15" w:type="dxa"/>
        </w:trPr>
        <w:tc>
          <w:tcPr>
            <w:tcW w:w="0" w:type="auto"/>
            <w:vAlign w:val="center"/>
            <w:hideMark/>
          </w:tcPr>
          <w:p w14:paraId="434EC9C6"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#2 Digital Marketing Agency Pricing</w:t>
            </w:r>
          </w:p>
        </w:tc>
        <w:tc>
          <w:tcPr>
            <w:tcW w:w="0" w:type="auto"/>
            <w:vAlign w:val="center"/>
            <w:hideMark/>
          </w:tcPr>
          <w:p w14:paraId="409F9B54"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#10 Free Digital Marketing Consultation</w:t>
            </w:r>
          </w:p>
        </w:tc>
        <w:tc>
          <w:tcPr>
            <w:tcW w:w="0" w:type="auto"/>
            <w:vAlign w:val="center"/>
            <w:hideMark/>
          </w:tcPr>
          <w:p w14:paraId="4616BCA8"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Pricing-conscious readers are prime candidates for a free consult CTA</w:t>
            </w:r>
          </w:p>
        </w:tc>
      </w:tr>
      <w:tr w:rsidR="00E16BF7" w:rsidRPr="00E16BF7" w14:paraId="5FB0F182" w14:textId="77777777">
        <w:trPr>
          <w:tblCellSpacing w:w="15" w:type="dxa"/>
        </w:trPr>
        <w:tc>
          <w:tcPr>
            <w:tcW w:w="0" w:type="auto"/>
            <w:vAlign w:val="center"/>
            <w:hideMark/>
          </w:tcPr>
          <w:p w14:paraId="32F51643"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#5 Best Agencies for Small Businesses</w:t>
            </w:r>
          </w:p>
        </w:tc>
        <w:tc>
          <w:tcPr>
            <w:tcW w:w="0" w:type="auto"/>
            <w:vAlign w:val="center"/>
            <w:hideMark/>
          </w:tcPr>
          <w:p w14:paraId="7F63C926"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#9 How to Find an Agency Near You</w:t>
            </w:r>
          </w:p>
        </w:tc>
        <w:tc>
          <w:tcPr>
            <w:tcW w:w="0" w:type="auto"/>
            <w:vAlign w:val="center"/>
            <w:hideMark/>
          </w:tcPr>
          <w:p w14:paraId="3228BB94"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Both serve bottom-funnel comparison/selection intent</w:t>
            </w:r>
          </w:p>
        </w:tc>
      </w:tr>
      <w:tr w:rsidR="00E16BF7" w:rsidRPr="00E16BF7" w14:paraId="592CCB26" w14:textId="77777777">
        <w:trPr>
          <w:tblCellSpacing w:w="15" w:type="dxa"/>
        </w:trPr>
        <w:tc>
          <w:tcPr>
            <w:tcW w:w="0" w:type="auto"/>
            <w:vAlign w:val="center"/>
            <w:hideMark/>
          </w:tcPr>
          <w:p w14:paraId="222DF2C7"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#6 Agency Help for E-commerce Brands</w:t>
            </w:r>
          </w:p>
        </w:tc>
        <w:tc>
          <w:tcPr>
            <w:tcW w:w="0" w:type="auto"/>
            <w:vAlign w:val="center"/>
            <w:hideMark/>
          </w:tcPr>
          <w:p w14:paraId="57C77B02"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#8 Beginner's Guide to SEO Services</w:t>
            </w:r>
          </w:p>
        </w:tc>
        <w:tc>
          <w:tcPr>
            <w:tcW w:w="0" w:type="auto"/>
            <w:vAlign w:val="center"/>
            <w:hideMark/>
          </w:tcPr>
          <w:p w14:paraId="1AC6D6D8"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E-commerce content often references specific service types like SEO</w:t>
            </w:r>
          </w:p>
        </w:tc>
      </w:tr>
      <w:tr w:rsidR="00E16BF7" w:rsidRPr="00E16BF7" w14:paraId="749E99A6" w14:textId="77777777">
        <w:trPr>
          <w:tblCellSpacing w:w="15" w:type="dxa"/>
        </w:trPr>
        <w:tc>
          <w:tcPr>
            <w:tcW w:w="0" w:type="auto"/>
            <w:vAlign w:val="center"/>
            <w:hideMark/>
          </w:tcPr>
          <w:p w14:paraId="267A50DD"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#4 Top Questions to Ask Before Hiring</w:t>
            </w:r>
          </w:p>
        </w:tc>
        <w:tc>
          <w:tcPr>
            <w:tcW w:w="0" w:type="auto"/>
            <w:vAlign w:val="center"/>
            <w:hideMark/>
          </w:tcPr>
          <w:p w14:paraId="3D7D02E1"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#9 How to Find an Agency Near You</w:t>
            </w:r>
          </w:p>
        </w:tc>
        <w:tc>
          <w:tcPr>
            <w:tcW w:w="0" w:type="auto"/>
            <w:vAlign w:val="center"/>
            <w:hideMark/>
          </w:tcPr>
          <w:p w14:paraId="7FE44E59"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Vetting questions logically precede a local search/shortlist</w:t>
            </w:r>
          </w:p>
        </w:tc>
      </w:tr>
      <w:tr w:rsidR="00E16BF7" w:rsidRPr="00E16BF7" w14:paraId="462902A7" w14:textId="77777777">
        <w:trPr>
          <w:tblCellSpacing w:w="15" w:type="dxa"/>
        </w:trPr>
        <w:tc>
          <w:tcPr>
            <w:tcW w:w="0" w:type="auto"/>
            <w:vAlign w:val="center"/>
            <w:hideMark/>
          </w:tcPr>
          <w:p w14:paraId="0379761C"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#7 Signs It's Time to Hire an Agency</w:t>
            </w:r>
          </w:p>
        </w:tc>
        <w:tc>
          <w:tcPr>
            <w:tcW w:w="0" w:type="auto"/>
            <w:vAlign w:val="center"/>
            <w:hideMark/>
          </w:tcPr>
          <w:p w14:paraId="65B4CCF0"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#10 Free Digital Marketing Consultation</w:t>
            </w:r>
          </w:p>
        </w:tc>
        <w:tc>
          <w:tcPr>
            <w:tcW w:w="0" w:type="auto"/>
            <w:vAlign w:val="center"/>
            <w:hideMark/>
          </w:tcPr>
          <w:p w14:paraId="6426F8F0"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Readers convinced they need help are ready for a low-commitment CTA</w:t>
            </w:r>
          </w:p>
        </w:tc>
      </w:tr>
    </w:tbl>
    <w:p w14:paraId="2E5796FD"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2. Recommended Anchor Texts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6386"/>
      </w:tblGrid>
      <w:tr w:rsidR="00E16BF7" w:rsidRPr="00E16BF7" w14:paraId="04BC16C3" w14:textId="77777777">
        <w:trPr>
          <w:tblHeader/>
          <w:tblCellSpacing w:w="15" w:type="dxa"/>
        </w:trPr>
        <w:tc>
          <w:tcPr>
            <w:tcW w:w="0" w:type="auto"/>
            <w:vAlign w:val="center"/>
            <w:hideMark/>
          </w:tcPr>
          <w:p w14:paraId="714824F9"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Target Page</w:t>
            </w:r>
          </w:p>
        </w:tc>
        <w:tc>
          <w:tcPr>
            <w:tcW w:w="0" w:type="auto"/>
            <w:vAlign w:val="center"/>
            <w:hideMark/>
          </w:tcPr>
          <w:p w14:paraId="77BF6614"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Recommended Anchor Text Variations</w:t>
            </w:r>
          </w:p>
        </w:tc>
      </w:tr>
      <w:tr w:rsidR="00E16BF7" w:rsidRPr="00E16BF7" w14:paraId="198481FB" w14:textId="77777777">
        <w:trPr>
          <w:tblCellSpacing w:w="15" w:type="dxa"/>
        </w:trPr>
        <w:tc>
          <w:tcPr>
            <w:tcW w:w="0" w:type="auto"/>
            <w:vAlign w:val="center"/>
            <w:hideMark/>
          </w:tcPr>
          <w:p w14:paraId="3EC1F64E"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Pillar Page</w:t>
            </w:r>
          </w:p>
        </w:tc>
        <w:tc>
          <w:tcPr>
            <w:tcW w:w="0" w:type="auto"/>
            <w:vAlign w:val="center"/>
            <w:hideMark/>
          </w:tcPr>
          <w:p w14:paraId="3212E268"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"complete guide to hiring a digital marketing agency," "everything you need to know before hiring an agency," "digital marketing agency"</w:t>
            </w:r>
          </w:p>
        </w:tc>
      </w:tr>
      <w:tr w:rsidR="00E16BF7" w:rsidRPr="00E16BF7" w14:paraId="72ED2F05" w14:textId="77777777">
        <w:trPr>
          <w:tblCellSpacing w:w="15" w:type="dxa"/>
        </w:trPr>
        <w:tc>
          <w:tcPr>
            <w:tcW w:w="0" w:type="auto"/>
            <w:vAlign w:val="center"/>
            <w:hideMark/>
          </w:tcPr>
          <w:p w14:paraId="0B7B37A1"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#1 How to Choose the Right Agency</w:t>
            </w:r>
          </w:p>
        </w:tc>
        <w:tc>
          <w:tcPr>
            <w:tcW w:w="0" w:type="auto"/>
            <w:vAlign w:val="center"/>
            <w:hideMark/>
          </w:tcPr>
          <w:p w14:paraId="1111CCDF"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"how to choose the right digital marketing agency," "choosing the right agency for your business"</w:t>
            </w:r>
          </w:p>
        </w:tc>
      </w:tr>
      <w:tr w:rsidR="00E16BF7" w:rsidRPr="00E16BF7" w14:paraId="02EEF8E5" w14:textId="77777777">
        <w:trPr>
          <w:tblCellSpacing w:w="15" w:type="dxa"/>
        </w:trPr>
        <w:tc>
          <w:tcPr>
            <w:tcW w:w="0" w:type="auto"/>
            <w:vAlign w:val="center"/>
            <w:hideMark/>
          </w:tcPr>
          <w:p w14:paraId="1031D2DF"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lastRenderedPageBreak/>
              <w:t>#2 Agency Pricing</w:t>
            </w:r>
          </w:p>
        </w:tc>
        <w:tc>
          <w:tcPr>
            <w:tcW w:w="0" w:type="auto"/>
            <w:vAlign w:val="center"/>
            <w:hideMark/>
          </w:tcPr>
          <w:p w14:paraId="627378D2"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"what digital marketing agencies typically charge," "agency pricing breakdown," "digital marketing agency pricing packages"</w:t>
            </w:r>
          </w:p>
        </w:tc>
      </w:tr>
      <w:tr w:rsidR="00E16BF7" w:rsidRPr="00E16BF7" w14:paraId="1AAE6532" w14:textId="77777777">
        <w:trPr>
          <w:tblCellSpacing w:w="15" w:type="dxa"/>
        </w:trPr>
        <w:tc>
          <w:tcPr>
            <w:tcW w:w="0" w:type="auto"/>
            <w:vAlign w:val="center"/>
            <w:hideMark/>
          </w:tcPr>
          <w:p w14:paraId="24CF0C2F"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#3 In-House vs. Agency</w:t>
            </w:r>
          </w:p>
        </w:tc>
        <w:tc>
          <w:tcPr>
            <w:tcW w:w="0" w:type="auto"/>
            <w:vAlign w:val="center"/>
            <w:hideMark/>
          </w:tcPr>
          <w:p w14:paraId="36133A3F"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"in-house team vs. hiring an agency," "comparing in-house marketing to outsourcing"</w:t>
            </w:r>
          </w:p>
        </w:tc>
      </w:tr>
      <w:tr w:rsidR="00E16BF7" w:rsidRPr="00E16BF7" w14:paraId="2E03C226" w14:textId="77777777">
        <w:trPr>
          <w:tblCellSpacing w:w="15" w:type="dxa"/>
        </w:trPr>
        <w:tc>
          <w:tcPr>
            <w:tcW w:w="0" w:type="auto"/>
            <w:vAlign w:val="center"/>
            <w:hideMark/>
          </w:tcPr>
          <w:p w14:paraId="2F6CEEA1"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#4 Questions to Ask Before Hiring</w:t>
            </w:r>
          </w:p>
        </w:tc>
        <w:tc>
          <w:tcPr>
            <w:tcW w:w="0" w:type="auto"/>
            <w:vAlign w:val="center"/>
            <w:hideMark/>
          </w:tcPr>
          <w:p w14:paraId="010B6A90"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"key questions to ask before hiring an agency," "agency vetting checklist"</w:t>
            </w:r>
          </w:p>
        </w:tc>
      </w:tr>
      <w:tr w:rsidR="00E16BF7" w:rsidRPr="00E16BF7" w14:paraId="2CB5440D" w14:textId="77777777">
        <w:trPr>
          <w:tblCellSpacing w:w="15" w:type="dxa"/>
        </w:trPr>
        <w:tc>
          <w:tcPr>
            <w:tcW w:w="0" w:type="auto"/>
            <w:vAlign w:val="center"/>
            <w:hideMark/>
          </w:tcPr>
          <w:p w14:paraId="613BE93F"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#5 Best Agencies for Small Businesses</w:t>
            </w:r>
          </w:p>
        </w:tc>
        <w:tc>
          <w:tcPr>
            <w:tcW w:w="0" w:type="auto"/>
            <w:vAlign w:val="center"/>
            <w:hideMark/>
          </w:tcPr>
          <w:p w14:paraId="526FF921"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"top-rated agencies for small businesses," "best digital marketing agency for small business"</w:t>
            </w:r>
          </w:p>
        </w:tc>
      </w:tr>
      <w:tr w:rsidR="00E16BF7" w:rsidRPr="00E16BF7" w14:paraId="3CEA9876" w14:textId="77777777">
        <w:trPr>
          <w:tblCellSpacing w:w="15" w:type="dxa"/>
        </w:trPr>
        <w:tc>
          <w:tcPr>
            <w:tcW w:w="0" w:type="auto"/>
            <w:vAlign w:val="center"/>
            <w:hideMark/>
          </w:tcPr>
          <w:p w14:paraId="41007120"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#6 Agency Help for E-commerce</w:t>
            </w:r>
          </w:p>
        </w:tc>
        <w:tc>
          <w:tcPr>
            <w:tcW w:w="0" w:type="auto"/>
            <w:vAlign w:val="center"/>
            <w:hideMark/>
          </w:tcPr>
          <w:p w14:paraId="4900C0A0"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"how agencies help e-commerce brands scale," "digital marketing for e-commerce"</w:t>
            </w:r>
          </w:p>
        </w:tc>
      </w:tr>
      <w:tr w:rsidR="00E16BF7" w:rsidRPr="00E16BF7" w14:paraId="18D2E398" w14:textId="77777777">
        <w:trPr>
          <w:tblCellSpacing w:w="15" w:type="dxa"/>
        </w:trPr>
        <w:tc>
          <w:tcPr>
            <w:tcW w:w="0" w:type="auto"/>
            <w:vAlign w:val="center"/>
            <w:hideMark/>
          </w:tcPr>
          <w:p w14:paraId="0EE7B4A5"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#7 Signs It's Time to Hire</w:t>
            </w:r>
          </w:p>
        </w:tc>
        <w:tc>
          <w:tcPr>
            <w:tcW w:w="0" w:type="auto"/>
            <w:vAlign w:val="center"/>
            <w:hideMark/>
          </w:tcPr>
          <w:p w14:paraId="6A09E63F"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"signs your business needs an agency," "when to hire a digital marketing agency"</w:t>
            </w:r>
          </w:p>
        </w:tc>
      </w:tr>
      <w:tr w:rsidR="00E16BF7" w:rsidRPr="00E16BF7" w14:paraId="432434C9" w14:textId="77777777">
        <w:trPr>
          <w:tblCellSpacing w:w="15" w:type="dxa"/>
        </w:trPr>
        <w:tc>
          <w:tcPr>
            <w:tcW w:w="0" w:type="auto"/>
            <w:vAlign w:val="center"/>
            <w:hideMark/>
          </w:tcPr>
          <w:p w14:paraId="6D71F67D"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#8 Beginner's Guide to SEO Services</w:t>
            </w:r>
          </w:p>
        </w:tc>
        <w:tc>
          <w:tcPr>
            <w:tcW w:w="0" w:type="auto"/>
            <w:vAlign w:val="center"/>
            <w:hideMark/>
          </w:tcPr>
          <w:p w14:paraId="480A030F"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"beginner's guide to agency SEO services," "SEO services for small business"</w:t>
            </w:r>
          </w:p>
        </w:tc>
      </w:tr>
      <w:tr w:rsidR="00E16BF7" w:rsidRPr="00E16BF7" w14:paraId="767CC935" w14:textId="77777777">
        <w:trPr>
          <w:tblCellSpacing w:w="15" w:type="dxa"/>
        </w:trPr>
        <w:tc>
          <w:tcPr>
            <w:tcW w:w="0" w:type="auto"/>
            <w:vAlign w:val="center"/>
            <w:hideMark/>
          </w:tcPr>
          <w:p w14:paraId="5F09D0CB"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#9 Find an Agency Near You</w:t>
            </w:r>
          </w:p>
        </w:tc>
        <w:tc>
          <w:tcPr>
            <w:tcW w:w="0" w:type="auto"/>
            <w:vAlign w:val="center"/>
            <w:hideMark/>
          </w:tcPr>
          <w:p w14:paraId="169BEA6B"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"find a digital marketing agency near you," "local agency search"</w:t>
            </w:r>
          </w:p>
        </w:tc>
      </w:tr>
      <w:tr w:rsidR="00E16BF7" w:rsidRPr="00E16BF7" w14:paraId="08E9C89D" w14:textId="77777777">
        <w:trPr>
          <w:tblCellSpacing w:w="15" w:type="dxa"/>
        </w:trPr>
        <w:tc>
          <w:tcPr>
            <w:tcW w:w="0" w:type="auto"/>
            <w:vAlign w:val="center"/>
            <w:hideMark/>
          </w:tcPr>
          <w:p w14:paraId="2C3FFB41"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#10 Free Consultation</w:t>
            </w:r>
          </w:p>
        </w:tc>
        <w:tc>
          <w:tcPr>
            <w:tcW w:w="0" w:type="auto"/>
            <w:vAlign w:val="center"/>
            <w:hideMark/>
          </w:tcPr>
          <w:p w14:paraId="2D96AFFA"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"book a free digital marketing consultation," "get a free consultation"</w:t>
            </w:r>
          </w:p>
        </w:tc>
      </w:tr>
    </w:tbl>
    <w:p w14:paraId="0BC1EAC2"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i/>
          <w:iCs/>
          <w:lang w:val="en-IN" w:eastAsia="en-IN"/>
        </w:rPr>
        <w:t>Note: Vary anchor text naturally across pages — avoid using the exact same phrase in every link, as over-optimized anchor text can appear manipulative to search engines.</w:t>
      </w:r>
    </w:p>
    <w:p w14:paraId="2957BF0A"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3. Pillar-to-Cluster Links</w:t>
      </w:r>
    </w:p>
    <w:p w14:paraId="26489CB4"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The pillar page should link out to every supporting post, ideally within relevant sections of its own body content (not just a list at the bottom).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2686"/>
        <w:gridCol w:w="3338"/>
      </w:tblGrid>
      <w:tr w:rsidR="00E16BF7" w:rsidRPr="00E16BF7" w14:paraId="4EC62807" w14:textId="77777777">
        <w:trPr>
          <w:tblHeader/>
          <w:tblCellSpacing w:w="15" w:type="dxa"/>
        </w:trPr>
        <w:tc>
          <w:tcPr>
            <w:tcW w:w="0" w:type="auto"/>
            <w:vAlign w:val="center"/>
            <w:hideMark/>
          </w:tcPr>
          <w:p w14:paraId="4AB07676"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Pillar Section (Suggested)</w:t>
            </w:r>
          </w:p>
        </w:tc>
        <w:tc>
          <w:tcPr>
            <w:tcW w:w="0" w:type="auto"/>
            <w:vAlign w:val="center"/>
            <w:hideMark/>
          </w:tcPr>
          <w:p w14:paraId="6EBD7B3C"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Links Out To</w:t>
            </w:r>
          </w:p>
        </w:tc>
        <w:tc>
          <w:tcPr>
            <w:tcW w:w="0" w:type="auto"/>
            <w:vAlign w:val="center"/>
            <w:hideMark/>
          </w:tcPr>
          <w:p w14:paraId="762D9BFD"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Anchor Text Example</w:t>
            </w:r>
          </w:p>
        </w:tc>
      </w:tr>
      <w:tr w:rsidR="00E16BF7" w:rsidRPr="00E16BF7" w14:paraId="37501A85" w14:textId="77777777">
        <w:trPr>
          <w:tblCellSpacing w:w="15" w:type="dxa"/>
        </w:trPr>
        <w:tc>
          <w:tcPr>
            <w:tcW w:w="0" w:type="auto"/>
            <w:vAlign w:val="center"/>
            <w:hideMark/>
          </w:tcPr>
          <w:p w14:paraId="22FA7CC5"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"How to Evaluate an Agency"</w:t>
            </w:r>
          </w:p>
        </w:tc>
        <w:tc>
          <w:tcPr>
            <w:tcW w:w="0" w:type="auto"/>
            <w:vAlign w:val="center"/>
            <w:hideMark/>
          </w:tcPr>
          <w:p w14:paraId="7E915E70"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#1 How to Choose the Right Agency</w:t>
            </w:r>
          </w:p>
        </w:tc>
        <w:tc>
          <w:tcPr>
            <w:tcW w:w="0" w:type="auto"/>
            <w:vAlign w:val="center"/>
            <w:hideMark/>
          </w:tcPr>
          <w:p w14:paraId="29E0FCD4"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"our full guide on choosing the right agency"</w:t>
            </w:r>
          </w:p>
        </w:tc>
      </w:tr>
      <w:tr w:rsidR="00E16BF7" w:rsidRPr="00E16BF7" w14:paraId="35EE020D" w14:textId="77777777">
        <w:trPr>
          <w:tblCellSpacing w:w="15" w:type="dxa"/>
        </w:trPr>
        <w:tc>
          <w:tcPr>
            <w:tcW w:w="0" w:type="auto"/>
            <w:vAlign w:val="center"/>
            <w:hideMark/>
          </w:tcPr>
          <w:p w14:paraId="1716416D"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"Understanding Costs"</w:t>
            </w:r>
          </w:p>
        </w:tc>
        <w:tc>
          <w:tcPr>
            <w:tcW w:w="0" w:type="auto"/>
            <w:vAlign w:val="center"/>
            <w:hideMark/>
          </w:tcPr>
          <w:p w14:paraId="4BD8B5A8"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#2 Agency Pricing</w:t>
            </w:r>
          </w:p>
        </w:tc>
        <w:tc>
          <w:tcPr>
            <w:tcW w:w="0" w:type="auto"/>
            <w:vAlign w:val="center"/>
            <w:hideMark/>
          </w:tcPr>
          <w:p w14:paraId="53BDDDAC"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"see typical agency pricing packages"</w:t>
            </w:r>
          </w:p>
        </w:tc>
      </w:tr>
      <w:tr w:rsidR="00E16BF7" w:rsidRPr="00E16BF7" w14:paraId="07A5D03B" w14:textId="77777777">
        <w:trPr>
          <w:tblCellSpacing w:w="15" w:type="dxa"/>
        </w:trPr>
        <w:tc>
          <w:tcPr>
            <w:tcW w:w="0" w:type="auto"/>
            <w:vAlign w:val="center"/>
            <w:hideMark/>
          </w:tcPr>
          <w:p w14:paraId="06D17C27"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"In-House vs. Outsourcing"</w:t>
            </w:r>
          </w:p>
        </w:tc>
        <w:tc>
          <w:tcPr>
            <w:tcW w:w="0" w:type="auto"/>
            <w:vAlign w:val="center"/>
            <w:hideMark/>
          </w:tcPr>
          <w:p w14:paraId="2D9485F6"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#3 In-House vs. Agency</w:t>
            </w:r>
          </w:p>
        </w:tc>
        <w:tc>
          <w:tcPr>
            <w:tcW w:w="0" w:type="auto"/>
            <w:vAlign w:val="center"/>
            <w:hideMark/>
          </w:tcPr>
          <w:p w14:paraId="35E40523"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"compare in-house teams vs. agencies in detail"</w:t>
            </w:r>
          </w:p>
        </w:tc>
      </w:tr>
      <w:tr w:rsidR="00E16BF7" w:rsidRPr="00E16BF7" w14:paraId="2826A2C8" w14:textId="77777777">
        <w:trPr>
          <w:tblCellSpacing w:w="15" w:type="dxa"/>
        </w:trPr>
        <w:tc>
          <w:tcPr>
            <w:tcW w:w="0" w:type="auto"/>
            <w:vAlign w:val="center"/>
            <w:hideMark/>
          </w:tcPr>
          <w:p w14:paraId="7F3229F7"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"Vetting Potential Agencies"</w:t>
            </w:r>
          </w:p>
        </w:tc>
        <w:tc>
          <w:tcPr>
            <w:tcW w:w="0" w:type="auto"/>
            <w:vAlign w:val="center"/>
            <w:hideMark/>
          </w:tcPr>
          <w:p w14:paraId="4280F452"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#4 Questions to Ask Before Hiring</w:t>
            </w:r>
          </w:p>
        </w:tc>
        <w:tc>
          <w:tcPr>
            <w:tcW w:w="0" w:type="auto"/>
            <w:vAlign w:val="center"/>
            <w:hideMark/>
          </w:tcPr>
          <w:p w14:paraId="6829D6E9"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"key questions every business should ask"</w:t>
            </w:r>
          </w:p>
        </w:tc>
      </w:tr>
      <w:tr w:rsidR="00E16BF7" w:rsidRPr="00E16BF7" w14:paraId="3C8F51F8" w14:textId="77777777">
        <w:trPr>
          <w:tblCellSpacing w:w="15" w:type="dxa"/>
        </w:trPr>
        <w:tc>
          <w:tcPr>
            <w:tcW w:w="0" w:type="auto"/>
            <w:vAlign w:val="center"/>
            <w:hideMark/>
          </w:tcPr>
          <w:p w14:paraId="6D3F88FA"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"Top Agencies Worth Considering"</w:t>
            </w:r>
          </w:p>
        </w:tc>
        <w:tc>
          <w:tcPr>
            <w:tcW w:w="0" w:type="auto"/>
            <w:vAlign w:val="center"/>
            <w:hideMark/>
          </w:tcPr>
          <w:p w14:paraId="3976D31C"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#5 Best Agencies for Small Businesses</w:t>
            </w:r>
          </w:p>
        </w:tc>
        <w:tc>
          <w:tcPr>
            <w:tcW w:w="0" w:type="auto"/>
            <w:vAlign w:val="center"/>
            <w:hideMark/>
          </w:tcPr>
          <w:p w14:paraId="1E8DAF6B"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"explore the best agencies for small businesses"</w:t>
            </w:r>
          </w:p>
        </w:tc>
      </w:tr>
      <w:tr w:rsidR="00E16BF7" w:rsidRPr="00E16BF7" w14:paraId="11DE5747" w14:textId="77777777">
        <w:trPr>
          <w:tblCellSpacing w:w="15" w:type="dxa"/>
        </w:trPr>
        <w:tc>
          <w:tcPr>
            <w:tcW w:w="0" w:type="auto"/>
            <w:vAlign w:val="center"/>
            <w:hideMark/>
          </w:tcPr>
          <w:p w14:paraId="6148767A"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"Industry-Specific Considerations"</w:t>
            </w:r>
          </w:p>
        </w:tc>
        <w:tc>
          <w:tcPr>
            <w:tcW w:w="0" w:type="auto"/>
            <w:vAlign w:val="center"/>
            <w:hideMark/>
          </w:tcPr>
          <w:p w14:paraId="33F608ED"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#6 Agency Help for E-commerce</w:t>
            </w:r>
          </w:p>
        </w:tc>
        <w:tc>
          <w:tcPr>
            <w:tcW w:w="0" w:type="auto"/>
            <w:vAlign w:val="center"/>
            <w:hideMark/>
          </w:tcPr>
          <w:p w14:paraId="00C14770"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"learn how agencies support e-commerce growth"</w:t>
            </w:r>
          </w:p>
        </w:tc>
      </w:tr>
      <w:tr w:rsidR="00E16BF7" w:rsidRPr="00E16BF7" w14:paraId="3FFBACA7" w14:textId="77777777">
        <w:trPr>
          <w:tblCellSpacing w:w="15" w:type="dxa"/>
        </w:trPr>
        <w:tc>
          <w:tcPr>
            <w:tcW w:w="0" w:type="auto"/>
            <w:vAlign w:val="center"/>
            <w:hideMark/>
          </w:tcPr>
          <w:p w14:paraId="19C6EC21"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"Do You Need an Agency?"</w:t>
            </w:r>
          </w:p>
        </w:tc>
        <w:tc>
          <w:tcPr>
            <w:tcW w:w="0" w:type="auto"/>
            <w:vAlign w:val="center"/>
            <w:hideMark/>
          </w:tcPr>
          <w:p w14:paraId="7F5D68D7"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#7 Signs It's Time to Hire</w:t>
            </w:r>
          </w:p>
        </w:tc>
        <w:tc>
          <w:tcPr>
            <w:tcW w:w="0" w:type="auto"/>
            <w:vAlign w:val="center"/>
            <w:hideMark/>
          </w:tcPr>
          <w:p w14:paraId="3D8C072A"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"signs it might be time to hire an agency"</w:t>
            </w:r>
          </w:p>
        </w:tc>
      </w:tr>
      <w:tr w:rsidR="00E16BF7" w:rsidRPr="00E16BF7" w14:paraId="57626F48" w14:textId="77777777">
        <w:trPr>
          <w:tblCellSpacing w:w="15" w:type="dxa"/>
        </w:trPr>
        <w:tc>
          <w:tcPr>
            <w:tcW w:w="0" w:type="auto"/>
            <w:vAlign w:val="center"/>
            <w:hideMark/>
          </w:tcPr>
          <w:p w14:paraId="351B46B4"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"Services You Can Expect"</w:t>
            </w:r>
          </w:p>
        </w:tc>
        <w:tc>
          <w:tcPr>
            <w:tcW w:w="0" w:type="auto"/>
            <w:vAlign w:val="center"/>
            <w:hideMark/>
          </w:tcPr>
          <w:p w14:paraId="72743E88"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#8 Beginner's Guide to SEO Services</w:t>
            </w:r>
          </w:p>
        </w:tc>
        <w:tc>
          <w:tcPr>
            <w:tcW w:w="0" w:type="auto"/>
            <w:vAlign w:val="center"/>
            <w:hideMark/>
          </w:tcPr>
          <w:p w14:paraId="708FCAC2"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"explore SEO services in more depth"</w:t>
            </w:r>
          </w:p>
        </w:tc>
      </w:tr>
      <w:tr w:rsidR="00E16BF7" w:rsidRPr="00E16BF7" w14:paraId="777D1020" w14:textId="77777777">
        <w:trPr>
          <w:tblCellSpacing w:w="15" w:type="dxa"/>
        </w:trPr>
        <w:tc>
          <w:tcPr>
            <w:tcW w:w="0" w:type="auto"/>
            <w:vAlign w:val="center"/>
            <w:hideMark/>
          </w:tcPr>
          <w:p w14:paraId="76541244"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lastRenderedPageBreak/>
              <w:t>"Finding the Right Fit Locally"</w:t>
            </w:r>
          </w:p>
        </w:tc>
        <w:tc>
          <w:tcPr>
            <w:tcW w:w="0" w:type="auto"/>
            <w:vAlign w:val="center"/>
            <w:hideMark/>
          </w:tcPr>
          <w:p w14:paraId="124DB73D"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#9 Find an Agency Near You</w:t>
            </w:r>
          </w:p>
        </w:tc>
        <w:tc>
          <w:tcPr>
            <w:tcW w:w="0" w:type="auto"/>
            <w:vAlign w:val="center"/>
            <w:hideMark/>
          </w:tcPr>
          <w:p w14:paraId="4A7B4E71"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"how to find an agency near you"</w:t>
            </w:r>
          </w:p>
        </w:tc>
      </w:tr>
      <w:tr w:rsidR="00E16BF7" w:rsidRPr="00E16BF7" w14:paraId="07E8F10A" w14:textId="77777777">
        <w:trPr>
          <w:tblCellSpacing w:w="15" w:type="dxa"/>
        </w:trPr>
        <w:tc>
          <w:tcPr>
            <w:tcW w:w="0" w:type="auto"/>
            <w:vAlign w:val="center"/>
            <w:hideMark/>
          </w:tcPr>
          <w:p w14:paraId="13E09BFB"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"Next Steps"</w:t>
            </w:r>
          </w:p>
        </w:tc>
        <w:tc>
          <w:tcPr>
            <w:tcW w:w="0" w:type="auto"/>
            <w:vAlign w:val="center"/>
            <w:hideMark/>
          </w:tcPr>
          <w:p w14:paraId="2ACCA581"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#10 Free Consultation</w:t>
            </w:r>
          </w:p>
        </w:tc>
        <w:tc>
          <w:tcPr>
            <w:tcW w:w="0" w:type="auto"/>
            <w:vAlign w:val="center"/>
            <w:hideMark/>
          </w:tcPr>
          <w:p w14:paraId="07F61DFC"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"start with a free consultation"</w:t>
            </w:r>
          </w:p>
        </w:tc>
      </w:tr>
    </w:tbl>
    <w:p w14:paraId="0E73D1B8" w14:textId="77777777" w:rsidR="00E16BF7" w:rsidRPr="00E16BF7" w:rsidRDefault="00E16BF7" w:rsidP="00E16BF7">
      <w:pPr>
        <w:spacing w:before="100" w:beforeAutospacing="1" w:after="100" w:afterAutospacing="1" w:line="240" w:lineRule="auto"/>
        <w:outlineLvl w:val="1"/>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4. Cluster-to-Pillar Links</w:t>
      </w:r>
    </w:p>
    <w:p w14:paraId="0C414575" w14:textId="77777777" w:rsidR="00E16BF7" w:rsidRPr="00E16BF7" w:rsidRDefault="00E16BF7" w:rsidP="00E16BF7">
      <w:pPr>
        <w:spacing w:before="100" w:beforeAutospacing="1" w:after="100" w:afterAutospacing="1"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Every supporting post should link back to the pillar page at least once — ideally within the introduction or conclusion — to consolidate topical authority and pass link equity upward.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1424"/>
        <w:gridCol w:w="4405"/>
      </w:tblGrid>
      <w:tr w:rsidR="00E16BF7" w:rsidRPr="00E16BF7" w14:paraId="6480C9F0" w14:textId="77777777">
        <w:trPr>
          <w:tblHeader/>
          <w:tblCellSpacing w:w="15" w:type="dxa"/>
        </w:trPr>
        <w:tc>
          <w:tcPr>
            <w:tcW w:w="0" w:type="auto"/>
            <w:vAlign w:val="center"/>
            <w:hideMark/>
          </w:tcPr>
          <w:p w14:paraId="3F12432A"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Supporting Post</w:t>
            </w:r>
          </w:p>
        </w:tc>
        <w:tc>
          <w:tcPr>
            <w:tcW w:w="0" w:type="auto"/>
            <w:vAlign w:val="center"/>
            <w:hideMark/>
          </w:tcPr>
          <w:p w14:paraId="3AA77BCC"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Link Placement</w:t>
            </w:r>
          </w:p>
        </w:tc>
        <w:tc>
          <w:tcPr>
            <w:tcW w:w="0" w:type="auto"/>
            <w:vAlign w:val="center"/>
            <w:hideMark/>
          </w:tcPr>
          <w:p w14:paraId="46451D45" w14:textId="77777777" w:rsidR="00E16BF7" w:rsidRPr="00E16BF7" w:rsidRDefault="00E16BF7" w:rsidP="00E16BF7">
            <w:pPr>
              <w:spacing w:after="0" w:line="240" w:lineRule="auto"/>
              <w:jc w:val="center"/>
              <w:rPr>
                <w:rFonts w:ascii="Times New Roman" w:eastAsia="Times New Roman" w:hAnsi="Times New Roman" w:cs="Times New Roman"/>
                <w:b/>
                <w:bCs/>
                <w:lang w:val="en-IN" w:eastAsia="en-IN"/>
              </w:rPr>
            </w:pPr>
            <w:r w:rsidRPr="00E16BF7">
              <w:rPr>
                <w:rFonts w:ascii="Times New Roman" w:eastAsia="Times New Roman" w:hAnsi="Times New Roman" w:cs="Times New Roman"/>
                <w:b/>
                <w:bCs/>
                <w:lang w:val="en-IN" w:eastAsia="en-IN"/>
              </w:rPr>
              <w:t>Anchor Text Example</w:t>
            </w:r>
          </w:p>
        </w:tc>
      </w:tr>
      <w:tr w:rsidR="00E16BF7" w:rsidRPr="00E16BF7" w14:paraId="73AC7611" w14:textId="77777777">
        <w:trPr>
          <w:tblCellSpacing w:w="15" w:type="dxa"/>
        </w:trPr>
        <w:tc>
          <w:tcPr>
            <w:tcW w:w="0" w:type="auto"/>
            <w:vAlign w:val="center"/>
            <w:hideMark/>
          </w:tcPr>
          <w:p w14:paraId="3BCFEF47"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#1 How to Choose the Right Agency</w:t>
            </w:r>
          </w:p>
        </w:tc>
        <w:tc>
          <w:tcPr>
            <w:tcW w:w="0" w:type="auto"/>
            <w:vAlign w:val="center"/>
            <w:hideMark/>
          </w:tcPr>
          <w:p w14:paraId="331B50A2"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Introduction</w:t>
            </w:r>
          </w:p>
        </w:tc>
        <w:tc>
          <w:tcPr>
            <w:tcW w:w="0" w:type="auto"/>
            <w:vAlign w:val="center"/>
            <w:hideMark/>
          </w:tcPr>
          <w:p w14:paraId="39F12886"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"our complete guide to hiring a digital marketing agency"</w:t>
            </w:r>
          </w:p>
        </w:tc>
      </w:tr>
      <w:tr w:rsidR="00E16BF7" w:rsidRPr="00E16BF7" w14:paraId="572B8837" w14:textId="77777777">
        <w:trPr>
          <w:tblCellSpacing w:w="15" w:type="dxa"/>
        </w:trPr>
        <w:tc>
          <w:tcPr>
            <w:tcW w:w="0" w:type="auto"/>
            <w:vAlign w:val="center"/>
            <w:hideMark/>
          </w:tcPr>
          <w:p w14:paraId="3A3A5EC4"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#2 Agency Pricing</w:t>
            </w:r>
          </w:p>
        </w:tc>
        <w:tc>
          <w:tcPr>
            <w:tcW w:w="0" w:type="auto"/>
            <w:vAlign w:val="center"/>
            <w:hideMark/>
          </w:tcPr>
          <w:p w14:paraId="6C5250F4"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Conclusion</w:t>
            </w:r>
          </w:p>
        </w:tc>
        <w:tc>
          <w:tcPr>
            <w:tcW w:w="0" w:type="auto"/>
            <w:vAlign w:val="center"/>
            <w:hideMark/>
          </w:tcPr>
          <w:p w14:paraId="2CF892FC"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"read the full guide on hiring an agency"</w:t>
            </w:r>
          </w:p>
        </w:tc>
      </w:tr>
      <w:tr w:rsidR="00E16BF7" w:rsidRPr="00E16BF7" w14:paraId="7BD2D204" w14:textId="77777777">
        <w:trPr>
          <w:tblCellSpacing w:w="15" w:type="dxa"/>
        </w:trPr>
        <w:tc>
          <w:tcPr>
            <w:tcW w:w="0" w:type="auto"/>
            <w:vAlign w:val="center"/>
            <w:hideMark/>
          </w:tcPr>
          <w:p w14:paraId="3C158870"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#3 In-House vs. Agency</w:t>
            </w:r>
          </w:p>
        </w:tc>
        <w:tc>
          <w:tcPr>
            <w:tcW w:w="0" w:type="auto"/>
            <w:vAlign w:val="center"/>
            <w:hideMark/>
          </w:tcPr>
          <w:p w14:paraId="211FFE17"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Introduction</w:t>
            </w:r>
          </w:p>
        </w:tc>
        <w:tc>
          <w:tcPr>
            <w:tcW w:w="0" w:type="auto"/>
            <w:vAlign w:val="center"/>
            <w:hideMark/>
          </w:tcPr>
          <w:p w14:paraId="6363842E"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"see our complete hiring guide for more context"</w:t>
            </w:r>
          </w:p>
        </w:tc>
      </w:tr>
      <w:tr w:rsidR="00E16BF7" w:rsidRPr="00E16BF7" w14:paraId="09BCF9B9" w14:textId="77777777">
        <w:trPr>
          <w:tblCellSpacing w:w="15" w:type="dxa"/>
        </w:trPr>
        <w:tc>
          <w:tcPr>
            <w:tcW w:w="0" w:type="auto"/>
            <w:vAlign w:val="center"/>
            <w:hideMark/>
          </w:tcPr>
          <w:p w14:paraId="61CFE693"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#4 Questions to Ask Before Hiring</w:t>
            </w:r>
          </w:p>
        </w:tc>
        <w:tc>
          <w:tcPr>
            <w:tcW w:w="0" w:type="auto"/>
            <w:vAlign w:val="center"/>
            <w:hideMark/>
          </w:tcPr>
          <w:p w14:paraId="7FCD90CE"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Conclusion</w:t>
            </w:r>
          </w:p>
        </w:tc>
        <w:tc>
          <w:tcPr>
            <w:tcW w:w="0" w:type="auto"/>
            <w:vAlign w:val="center"/>
            <w:hideMark/>
          </w:tcPr>
          <w:p w14:paraId="0C393543"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"explore our complete guide to hiring an agency"</w:t>
            </w:r>
          </w:p>
        </w:tc>
      </w:tr>
      <w:tr w:rsidR="00E16BF7" w:rsidRPr="00E16BF7" w14:paraId="360D393C" w14:textId="77777777">
        <w:trPr>
          <w:tblCellSpacing w:w="15" w:type="dxa"/>
        </w:trPr>
        <w:tc>
          <w:tcPr>
            <w:tcW w:w="0" w:type="auto"/>
            <w:vAlign w:val="center"/>
            <w:hideMark/>
          </w:tcPr>
          <w:p w14:paraId="31C4F265"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#5 Best Agencies for Small Businesses</w:t>
            </w:r>
          </w:p>
        </w:tc>
        <w:tc>
          <w:tcPr>
            <w:tcW w:w="0" w:type="auto"/>
            <w:vAlign w:val="center"/>
            <w:hideMark/>
          </w:tcPr>
          <w:p w14:paraId="6B93CB67"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Introduction</w:t>
            </w:r>
          </w:p>
        </w:tc>
        <w:tc>
          <w:tcPr>
            <w:tcW w:w="0" w:type="auto"/>
            <w:vAlign w:val="center"/>
            <w:hideMark/>
          </w:tcPr>
          <w:p w14:paraId="1FEF2FE5"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"part of our complete guide to hiring a digital marketing agency"</w:t>
            </w:r>
          </w:p>
        </w:tc>
      </w:tr>
      <w:tr w:rsidR="00E16BF7" w:rsidRPr="00E16BF7" w14:paraId="71E3539C" w14:textId="77777777">
        <w:trPr>
          <w:tblCellSpacing w:w="15" w:type="dxa"/>
        </w:trPr>
        <w:tc>
          <w:tcPr>
            <w:tcW w:w="0" w:type="auto"/>
            <w:vAlign w:val="center"/>
            <w:hideMark/>
          </w:tcPr>
          <w:p w14:paraId="345992DB"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#6 Agency Help for E-commerce</w:t>
            </w:r>
          </w:p>
        </w:tc>
        <w:tc>
          <w:tcPr>
            <w:tcW w:w="0" w:type="auto"/>
            <w:vAlign w:val="center"/>
            <w:hideMark/>
          </w:tcPr>
          <w:p w14:paraId="6B63B026"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Conclusion</w:t>
            </w:r>
          </w:p>
        </w:tc>
        <w:tc>
          <w:tcPr>
            <w:tcW w:w="0" w:type="auto"/>
            <w:vAlign w:val="center"/>
            <w:hideMark/>
          </w:tcPr>
          <w:p w14:paraId="6A69A4C7"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"learn more in our complete hiring guide"</w:t>
            </w:r>
          </w:p>
        </w:tc>
      </w:tr>
      <w:tr w:rsidR="00E16BF7" w:rsidRPr="00E16BF7" w14:paraId="66D0E82C" w14:textId="77777777">
        <w:trPr>
          <w:tblCellSpacing w:w="15" w:type="dxa"/>
        </w:trPr>
        <w:tc>
          <w:tcPr>
            <w:tcW w:w="0" w:type="auto"/>
            <w:vAlign w:val="center"/>
            <w:hideMark/>
          </w:tcPr>
          <w:p w14:paraId="390B8866"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#7 Signs It's Time to Hire</w:t>
            </w:r>
          </w:p>
        </w:tc>
        <w:tc>
          <w:tcPr>
            <w:tcW w:w="0" w:type="auto"/>
            <w:vAlign w:val="center"/>
            <w:hideMark/>
          </w:tcPr>
          <w:p w14:paraId="0A7C8D4C"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Introduction</w:t>
            </w:r>
          </w:p>
        </w:tc>
        <w:tc>
          <w:tcPr>
            <w:tcW w:w="0" w:type="auto"/>
            <w:vAlign w:val="center"/>
            <w:hideMark/>
          </w:tcPr>
          <w:p w14:paraId="674540B9"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"covered in depth in our full hiring guide"</w:t>
            </w:r>
          </w:p>
        </w:tc>
      </w:tr>
      <w:tr w:rsidR="00E16BF7" w:rsidRPr="00E16BF7" w14:paraId="6A6A8D6B" w14:textId="77777777">
        <w:trPr>
          <w:tblCellSpacing w:w="15" w:type="dxa"/>
        </w:trPr>
        <w:tc>
          <w:tcPr>
            <w:tcW w:w="0" w:type="auto"/>
            <w:vAlign w:val="center"/>
            <w:hideMark/>
          </w:tcPr>
          <w:p w14:paraId="7767E08F"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#8 Beginner's Guide to SEO Services</w:t>
            </w:r>
          </w:p>
        </w:tc>
        <w:tc>
          <w:tcPr>
            <w:tcW w:w="0" w:type="auto"/>
            <w:vAlign w:val="center"/>
            <w:hideMark/>
          </w:tcPr>
          <w:p w14:paraId="671EC276"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Conclusion</w:t>
            </w:r>
          </w:p>
        </w:tc>
        <w:tc>
          <w:tcPr>
            <w:tcW w:w="0" w:type="auto"/>
            <w:vAlign w:val="center"/>
            <w:hideMark/>
          </w:tcPr>
          <w:p w14:paraId="22171417"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"see the complete guide to hiring a digital marketing agency"</w:t>
            </w:r>
          </w:p>
        </w:tc>
      </w:tr>
      <w:tr w:rsidR="00E16BF7" w:rsidRPr="00E16BF7" w14:paraId="3B5904DE" w14:textId="77777777">
        <w:trPr>
          <w:tblCellSpacing w:w="15" w:type="dxa"/>
        </w:trPr>
        <w:tc>
          <w:tcPr>
            <w:tcW w:w="0" w:type="auto"/>
            <w:vAlign w:val="center"/>
            <w:hideMark/>
          </w:tcPr>
          <w:p w14:paraId="14C044A0"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#9 Find an Agency Near You</w:t>
            </w:r>
          </w:p>
        </w:tc>
        <w:tc>
          <w:tcPr>
            <w:tcW w:w="0" w:type="auto"/>
            <w:vAlign w:val="center"/>
            <w:hideMark/>
          </w:tcPr>
          <w:p w14:paraId="2F15602E"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Introduction</w:t>
            </w:r>
          </w:p>
        </w:tc>
        <w:tc>
          <w:tcPr>
            <w:tcW w:w="0" w:type="auto"/>
            <w:vAlign w:val="center"/>
            <w:hideMark/>
          </w:tcPr>
          <w:p w14:paraId="62178513"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"part of our broader guide on hiring agencies"</w:t>
            </w:r>
          </w:p>
        </w:tc>
      </w:tr>
      <w:tr w:rsidR="00E16BF7" w:rsidRPr="00E16BF7" w14:paraId="6EAE6D59" w14:textId="77777777">
        <w:trPr>
          <w:tblCellSpacing w:w="15" w:type="dxa"/>
        </w:trPr>
        <w:tc>
          <w:tcPr>
            <w:tcW w:w="0" w:type="auto"/>
            <w:vAlign w:val="center"/>
            <w:hideMark/>
          </w:tcPr>
          <w:p w14:paraId="611C7FC1"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#10 Free Consultation</w:t>
            </w:r>
          </w:p>
        </w:tc>
        <w:tc>
          <w:tcPr>
            <w:tcW w:w="0" w:type="auto"/>
            <w:vAlign w:val="center"/>
            <w:hideMark/>
          </w:tcPr>
          <w:p w14:paraId="1D5DF76A"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Conclusion</w:t>
            </w:r>
          </w:p>
        </w:tc>
        <w:tc>
          <w:tcPr>
            <w:tcW w:w="0" w:type="auto"/>
            <w:vAlign w:val="center"/>
            <w:hideMark/>
          </w:tcPr>
          <w:p w14:paraId="38E9715A" w14:textId="77777777" w:rsidR="00E16BF7" w:rsidRPr="00E16BF7" w:rsidRDefault="00E16BF7" w:rsidP="00E16BF7">
            <w:pPr>
              <w:spacing w:after="0" w:line="240" w:lineRule="auto"/>
              <w:rPr>
                <w:rFonts w:ascii="Times New Roman" w:eastAsia="Times New Roman" w:hAnsi="Times New Roman" w:cs="Times New Roman"/>
                <w:lang w:val="en-IN" w:eastAsia="en-IN"/>
              </w:rPr>
            </w:pPr>
            <w:r w:rsidRPr="00E16BF7">
              <w:rPr>
                <w:rFonts w:ascii="Times New Roman" w:eastAsia="Times New Roman" w:hAnsi="Times New Roman" w:cs="Times New Roman"/>
                <w:lang w:val="en-IN" w:eastAsia="en-IN"/>
              </w:rPr>
              <w:t>"explore our complete guide before booking your consultation"</w:t>
            </w:r>
          </w:p>
        </w:tc>
      </w:tr>
    </w:tbl>
    <w:p w14:paraId="25A1ED32" w14:textId="77777777" w:rsidR="00981BDF" w:rsidRDefault="00000000">
      <w:pPr>
        <w:pStyle w:val="Heading2"/>
      </w:pPr>
      <w:r>
        <w:t>Prompt 7</w:t>
      </w:r>
    </w:p>
    <w:p w14:paraId="50154E63" w14:textId="77777777" w:rsidR="00981BDF" w:rsidRPr="00E16BF7" w:rsidRDefault="00000000">
      <w:pPr>
        <w:rPr>
          <w:b/>
          <w:bCs/>
        </w:rPr>
      </w:pPr>
      <w:r w:rsidRPr="00E16BF7">
        <w:rPr>
          <w:b/>
          <w:bCs/>
        </w:rPr>
        <w:t>Prompt Used:</w:t>
      </w:r>
    </w:p>
    <w:p w14:paraId="2351F84F" w14:textId="05536C1F" w:rsidR="00E16BF7" w:rsidRDefault="00E16BF7" w:rsidP="00E16BF7">
      <w:r>
        <w:t>Act as a Local SEO specialist.</w:t>
      </w:r>
    </w:p>
    <w:p w14:paraId="62010695" w14:textId="4AED1BE1" w:rsidR="00E16BF7" w:rsidRDefault="00E16BF7" w:rsidP="00E16BF7">
      <w:r>
        <w:t>Write a 1200-word SEO blog for:</w:t>
      </w:r>
    </w:p>
    <w:p w14:paraId="5C66713F" w14:textId="77777777" w:rsidR="00E16BF7" w:rsidRDefault="00E16BF7" w:rsidP="00E16BF7">
      <w:r>
        <w:t>Service: Digital Marketing Services</w:t>
      </w:r>
    </w:p>
    <w:p w14:paraId="403E538B" w14:textId="53825B15" w:rsidR="00E16BF7" w:rsidRDefault="00E16BF7" w:rsidP="00E16BF7">
      <w:r>
        <w:t>Location: Hyderabad</w:t>
      </w:r>
    </w:p>
    <w:p w14:paraId="3217C108" w14:textId="77777777" w:rsidR="00E16BF7" w:rsidRDefault="00E16BF7" w:rsidP="00E16BF7">
      <w:r>
        <w:t>Requirements:</w:t>
      </w:r>
    </w:p>
    <w:p w14:paraId="545518F6" w14:textId="77777777" w:rsidR="00E16BF7" w:rsidRDefault="00E16BF7" w:rsidP="00E16BF7">
      <w:r>
        <w:t>- Include the city name naturally</w:t>
      </w:r>
    </w:p>
    <w:p w14:paraId="5FAB7307" w14:textId="77777777" w:rsidR="00E16BF7" w:rsidRDefault="00E16BF7" w:rsidP="00E16BF7">
      <w:r>
        <w:t>- Optimize for local search intent</w:t>
      </w:r>
    </w:p>
    <w:p w14:paraId="4F68AF54" w14:textId="77777777" w:rsidR="00E16BF7" w:rsidRDefault="00E16BF7" w:rsidP="00E16BF7">
      <w:r>
        <w:t>- Use H1, H2 and H3 headings</w:t>
      </w:r>
    </w:p>
    <w:p w14:paraId="7E1B16E8" w14:textId="77777777" w:rsidR="00E16BF7" w:rsidRDefault="00E16BF7" w:rsidP="00E16BF7">
      <w:r>
        <w:lastRenderedPageBreak/>
        <w:t>- Include local business benefits</w:t>
      </w:r>
    </w:p>
    <w:p w14:paraId="704AC9F9" w14:textId="77777777" w:rsidR="00E16BF7" w:rsidRDefault="00E16BF7" w:rsidP="00E16BF7">
      <w:r>
        <w:t>- Include FAQ section</w:t>
      </w:r>
    </w:p>
    <w:p w14:paraId="4C25093F" w14:textId="1783E350" w:rsidR="00E16BF7" w:rsidRDefault="00E16BF7" w:rsidP="00E16BF7">
      <w:r>
        <w:t>- Include call-to-action</w:t>
      </w:r>
    </w:p>
    <w:p w14:paraId="5CC3EA2C" w14:textId="39B44330" w:rsidR="00981BDF" w:rsidRDefault="00E16BF7">
      <w:r>
        <w:t>Make the content business-focused and easy to read.</w:t>
      </w:r>
    </w:p>
    <w:p w14:paraId="62FB7AF1" w14:textId="77777777" w:rsidR="00981BDF" w:rsidRPr="00E16BF7" w:rsidRDefault="00000000">
      <w:pPr>
        <w:rPr>
          <w:b/>
          <w:bCs/>
        </w:rPr>
      </w:pPr>
      <w:r w:rsidRPr="00E16BF7">
        <w:rPr>
          <w:b/>
          <w:bCs/>
        </w:rPr>
        <w:t>Output Generated by Claude:</w:t>
      </w:r>
    </w:p>
    <w:p w14:paraId="4B194C96" w14:textId="77777777" w:rsidR="006E7181" w:rsidRPr="006E7181" w:rsidRDefault="006E7181" w:rsidP="006E7181">
      <w:pPr>
        <w:spacing w:before="100" w:beforeAutospacing="1" w:after="100" w:afterAutospacing="1" w:line="240" w:lineRule="auto"/>
        <w:outlineLvl w:val="0"/>
        <w:rPr>
          <w:rFonts w:ascii="Times New Roman" w:eastAsia="Times New Roman" w:hAnsi="Times New Roman" w:cs="Times New Roman"/>
          <w:b/>
          <w:bCs/>
          <w:kern w:val="36"/>
          <w:lang w:val="en-IN" w:eastAsia="en-IN"/>
        </w:rPr>
      </w:pPr>
      <w:r w:rsidRPr="006E7181">
        <w:rPr>
          <w:rFonts w:ascii="Times New Roman" w:eastAsia="Times New Roman" w:hAnsi="Times New Roman" w:cs="Times New Roman"/>
          <w:b/>
          <w:bCs/>
          <w:kern w:val="36"/>
          <w:lang w:val="en-IN" w:eastAsia="en-IN"/>
        </w:rPr>
        <w:t>Digital Marketing Services in Hyderabad: Helping Local Businesses Grow Online</w:t>
      </w:r>
    </w:p>
    <w:p w14:paraId="249C02B1"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Hyderabad's business landscape is changing fast. From IT startups in HITEC City to family-run retail shops in Begumpet, every kind of business is realizing the same thing: customers are searching online before they ever walk through the door. If your business isn't visible on Google, Instagram, or local search results, you're losing customers to competitors who are.</w:t>
      </w:r>
    </w:p>
    <w:p w14:paraId="101FFEDF"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That's where professional digital marketing services in Hyderabad come in. Whether you run a small boutique in Banjara Hills, a restaurant in Jubilee Hills, or a growing e-commerce brand based out of Gachibowli, the right digital strategy can put your business in front of the people actively searching for what you offer — right now, right here in Hyderabad.</w:t>
      </w:r>
    </w:p>
    <w:p w14:paraId="368157D3"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In this guide, we'll break down why local digital marketing matters, what services actually move the needle, and how Hyderabad businesses can start growing online today.</w:t>
      </w:r>
    </w:p>
    <w:p w14:paraId="1B1316F1"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Why Hyderabad Businesses Need Digital Marketing Today</w:t>
      </w:r>
    </w:p>
    <w:p w14:paraId="4663D47F"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A Rapidly Growing Digital Market</w:t>
      </w:r>
    </w:p>
    <w:p w14:paraId="7EDBE7C5"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Hyderabad has become one of India's fastest-growing business hubs, with a tech-savvy population that researches, compares, and shops online daily. Areas like Madhapur, Kondapur, and Kukatpally are filled with consumers who turn to Google and social media before making purchase decisions — whether they're looking for a nearby café or a software service provider.</w:t>
      </w:r>
    </w:p>
    <w:p w14:paraId="55577663"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Increasing Local Competition</w:t>
      </w:r>
    </w:p>
    <w:p w14:paraId="17659DB1"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As more businesses open across the city, standing out has become harder. A strong digital presence — one that ranks well in local search and engages customers on social media — is often the deciding factor between a business that thrives and one that struggles to get noticed.</w:t>
      </w:r>
    </w:p>
    <w:p w14:paraId="305F4E18"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Changing Customer Behavior</w:t>
      </w:r>
    </w:p>
    <w:p w14:paraId="5343AA70"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Today's customers don't wait for word-of-mouth referrals. They search "best digital marketing services in Hyderabad" or "marketing agency near me," read reviews, check social proof, and make decisions within minutes. Businesses that show up during this research phase win the sale — those that don't, simply disappear from consideration.</w:t>
      </w:r>
    </w:p>
    <w:p w14:paraId="65EE5B9C"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Core Digital Marketing Services for Hyderabad Businesses</w:t>
      </w:r>
    </w:p>
    <w:p w14:paraId="043D501C"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lastRenderedPageBreak/>
        <w:t>Local SEO for Hyderabad-Based Searches</w:t>
      </w:r>
    </w:p>
    <w:p w14:paraId="3F36ECE2"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xml:space="preserve">Local SEO ensures your business appears when someone searches for your services along with location-specific terms like "Hyderabad" or a nearby </w:t>
      </w:r>
      <w:proofErr w:type="spellStart"/>
      <w:r w:rsidRPr="006E7181">
        <w:rPr>
          <w:rFonts w:ascii="Times New Roman" w:eastAsia="Times New Roman" w:hAnsi="Times New Roman" w:cs="Times New Roman"/>
          <w:lang w:val="en-IN" w:eastAsia="en-IN"/>
        </w:rPr>
        <w:t>neighborhood</w:t>
      </w:r>
      <w:proofErr w:type="spellEnd"/>
      <w:r w:rsidRPr="006E7181">
        <w:rPr>
          <w:rFonts w:ascii="Times New Roman" w:eastAsia="Times New Roman" w:hAnsi="Times New Roman" w:cs="Times New Roman"/>
          <w:lang w:val="en-IN" w:eastAsia="en-IN"/>
        </w:rPr>
        <w:t>. This includes optimizing your Google Business Profile, building local citations, and targeting location-based keywords so your business shows up on Google Maps and local search results.</w:t>
      </w:r>
    </w:p>
    <w:p w14:paraId="392A621C" w14:textId="77777777" w:rsidR="006E7181" w:rsidRPr="006E7181" w:rsidRDefault="006E7181" w:rsidP="006E7181">
      <w:pPr>
        <w:spacing w:before="100" w:beforeAutospacing="1" w:after="100" w:afterAutospacing="1" w:line="240" w:lineRule="auto"/>
        <w:outlineLvl w:val="3"/>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Why It Matters for Local Businesses</w:t>
      </w:r>
    </w:p>
    <w:p w14:paraId="2A029501"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A well-optimized Google Business Profile alone can significantly increase calls, direction requests, and website visits from nearby customers — often without spending a single rupee on ads.</w:t>
      </w:r>
    </w:p>
    <w:p w14:paraId="401B101E"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Social Media Marketing Tailored to Hyderabad Audiences</w:t>
      </w:r>
    </w:p>
    <w:p w14:paraId="6946370C"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Platforms like Instagram and Facebook remain hugely popular among Hyderabad's younger, urban population. A well-managed social media presence helps local businesses build community trust, showcase products or services visually, and run hyper-targeted local ad campaigns.</w:t>
      </w:r>
    </w:p>
    <w:p w14:paraId="45BAB3A1" w14:textId="77777777" w:rsidR="006E7181" w:rsidRPr="006E7181" w:rsidRDefault="006E7181" w:rsidP="006E7181">
      <w:pPr>
        <w:spacing w:before="100" w:beforeAutospacing="1" w:after="100" w:afterAutospacing="1" w:line="240" w:lineRule="auto"/>
        <w:outlineLvl w:val="3"/>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Why It Matters for Local Businesses</w:t>
      </w:r>
    </w:p>
    <w:p w14:paraId="268A1363"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xml:space="preserve">Local businesses that post consistently and engage with their audience tend to see stronger brand recall, especially among younger demographics across areas like </w:t>
      </w:r>
      <w:proofErr w:type="spellStart"/>
      <w:r w:rsidRPr="006E7181">
        <w:rPr>
          <w:rFonts w:ascii="Times New Roman" w:eastAsia="Times New Roman" w:hAnsi="Times New Roman" w:cs="Times New Roman"/>
          <w:lang w:val="en-IN" w:eastAsia="en-IN"/>
        </w:rPr>
        <w:t>Secunderabad</w:t>
      </w:r>
      <w:proofErr w:type="spellEnd"/>
      <w:r w:rsidRPr="006E7181">
        <w:rPr>
          <w:rFonts w:ascii="Times New Roman" w:eastAsia="Times New Roman" w:hAnsi="Times New Roman" w:cs="Times New Roman"/>
          <w:lang w:val="en-IN" w:eastAsia="en-IN"/>
        </w:rPr>
        <w:t xml:space="preserve"> and Gachibowli who rely heavily on social discovery.</w:t>
      </w:r>
    </w:p>
    <w:p w14:paraId="1A168606"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Pay-Per-Click (PPC) Advertising for Immediate Visibility</w:t>
      </w:r>
    </w:p>
    <w:p w14:paraId="6D204B79"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PPC campaigns, like Google Ads, allow Hyderabad businesses to appear at the top of search results instantly for high-intent local searches. This is particularly effective for service-based businesses that need leads quickly, such as clinics, salons, or real estate agencies.</w:t>
      </w:r>
    </w:p>
    <w:p w14:paraId="0AFC631C" w14:textId="77777777" w:rsidR="006E7181" w:rsidRPr="006E7181" w:rsidRDefault="006E7181" w:rsidP="006E7181">
      <w:pPr>
        <w:spacing w:before="100" w:beforeAutospacing="1" w:after="100" w:afterAutospacing="1" w:line="240" w:lineRule="auto"/>
        <w:outlineLvl w:val="3"/>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Why It Matters for Local Businesses</w:t>
      </w:r>
    </w:p>
    <w:p w14:paraId="0F72F048"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Unlike organic strategies that take time, PPC delivers immediate visibility — ideal for new business launches or seasonal promotions in a competitive city like Hyderabad.</w:t>
      </w:r>
    </w:p>
    <w:p w14:paraId="4778BC18"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Website Design Optimized for Local Conversions</w:t>
      </w:r>
    </w:p>
    <w:p w14:paraId="7DD4B88F"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A fast, mobile-friendly website with clear contact information and location details builds trust with local customers and improves your chances of ranking well in Hyderabad-specific searches.</w:t>
      </w:r>
    </w:p>
    <w:p w14:paraId="64B94FF7" w14:textId="77777777" w:rsidR="006E7181" w:rsidRPr="006E7181" w:rsidRDefault="006E7181" w:rsidP="006E7181">
      <w:pPr>
        <w:spacing w:before="100" w:beforeAutospacing="1" w:after="100" w:afterAutospacing="1" w:line="240" w:lineRule="auto"/>
        <w:outlineLvl w:val="3"/>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Why It Matters for Local Businesses</w:t>
      </w:r>
    </w:p>
    <w:p w14:paraId="343DA70D"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Many Hyderabad consumers browse primarily on mobile devices. A website that loads slowly or isn't optimized for mobile use often loses potential customers before they even see your offerings.</w:t>
      </w:r>
    </w:p>
    <w:p w14:paraId="3C3E5BEA"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Content Marketing That Speaks to the Local Market</w:t>
      </w:r>
    </w:p>
    <w:p w14:paraId="3F58F0B5"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lastRenderedPageBreak/>
        <w:t>Creating blog posts, guides, or videos relevant to Hyderabad's market — such as local industry trends or area-specific buying guides — helps establish authority and attract organic traffic from people actively researching in your space.</w:t>
      </w:r>
    </w:p>
    <w:p w14:paraId="52171B48" w14:textId="77777777" w:rsidR="006E7181" w:rsidRPr="006E7181" w:rsidRDefault="006E7181" w:rsidP="006E7181">
      <w:pPr>
        <w:spacing w:before="100" w:beforeAutospacing="1" w:after="100" w:afterAutospacing="1" w:line="240" w:lineRule="auto"/>
        <w:outlineLvl w:val="3"/>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Why It Matters for Local Businesses</w:t>
      </w:r>
    </w:p>
    <w:p w14:paraId="5B7E7697"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Content tailored to local interests and language nuances tends to resonate more authentically with Hyderabad audiences than generic, one-size-fits-all marketing material.</w:t>
      </w:r>
    </w:p>
    <w:p w14:paraId="1D986C1A"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Key Benefits of Digital Marketing for Local Hyderabad Businesses</w:t>
      </w:r>
    </w:p>
    <w:p w14:paraId="7B77F4D6"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Reach Customers Actively Searching in Your Area</w:t>
      </w:r>
    </w:p>
    <w:p w14:paraId="43F8BC50"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Local digital marketing puts your business directly in front of people in Hyderabad who are already looking for your products or services — rather than relying on hope-based traditional advertising.</w:t>
      </w:r>
    </w:p>
    <w:p w14:paraId="385D2B98"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Cost-Effective Growth Compared to Traditional Advertising</w:t>
      </w:r>
    </w:p>
    <w:p w14:paraId="695E3A96"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Digital campaigns can be precisely targeted and adjusted in real time, helping Hyderabad businesses get more value from smaller marketing budgets compared to traditional print or radio ads.</w:t>
      </w:r>
    </w:p>
    <w:p w14:paraId="5EFA7A8F"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Build Long-Term Trust and Credibility</w:t>
      </w:r>
    </w:p>
    <w:p w14:paraId="4A3CB9A2"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Consistent online visibility, positive reviews, and helpful content build the kind of trust that turns first-time customers into repeat, loyal customers.</w:t>
      </w:r>
    </w:p>
    <w:p w14:paraId="16AA5518"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Compete Confidently with Larger Brands</w:t>
      </w:r>
    </w:p>
    <w:p w14:paraId="1F8F3A02"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With the right local SEO and social strategy, even a small Hyderabad business can outrank or outshine larger competitors in local search results and social engagement.</w:t>
      </w:r>
    </w:p>
    <w:p w14:paraId="54B132B8"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Track Real, Measurable Results</w:t>
      </w:r>
    </w:p>
    <w:p w14:paraId="2CF3AE70"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Unlike traditional marketing, digital campaigns offer clear data — website visits, calls, form submissions, and sales — so Hyderabad business owners always know what's working and what needs adjustment.</w:t>
      </w:r>
    </w:p>
    <w:p w14:paraId="1B77C041"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How to Get Started with Digital Marketing in Hyderabad</w:t>
      </w:r>
    </w:p>
    <w:p w14:paraId="5C172E9D"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Start with a Local SEO Audit</w:t>
      </w:r>
    </w:p>
    <w:p w14:paraId="0064354D"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Before launching new campaigns, it's worth understanding where your business currently stands — how it ranks for relevant local searches and how your Google Business Profile compares to competitors in your area.</w:t>
      </w:r>
    </w:p>
    <w:p w14:paraId="1F5D6C8B"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Prioritize Mobile-First Strategies</w:t>
      </w:r>
    </w:p>
    <w:p w14:paraId="5E19D25C"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lastRenderedPageBreak/>
        <w:t>Given how much of Hyderabad's population searches and shops via smartphone, ensuring your website and ads are mobile-optimized should be a top early priority.</w:t>
      </w:r>
    </w:p>
    <w:p w14:paraId="1FA7EEB0" w14:textId="77777777" w:rsidR="006E7181" w:rsidRPr="006E7181" w:rsidRDefault="006E7181" w:rsidP="006E7181">
      <w:pPr>
        <w:spacing w:before="100" w:beforeAutospacing="1" w:after="100" w:afterAutospacing="1" w:line="240" w:lineRule="auto"/>
        <w:outlineLvl w:val="2"/>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Partner with Professionals Who Understand the Local Market</w:t>
      </w:r>
    </w:p>
    <w:p w14:paraId="087C928F"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xml:space="preserve">While generic marketing advice exists everywhere online, working with specialists who understand Hyderabad's specific </w:t>
      </w:r>
      <w:proofErr w:type="spellStart"/>
      <w:r w:rsidRPr="006E7181">
        <w:rPr>
          <w:rFonts w:ascii="Times New Roman" w:eastAsia="Times New Roman" w:hAnsi="Times New Roman" w:cs="Times New Roman"/>
          <w:lang w:val="en-IN" w:eastAsia="en-IN"/>
        </w:rPr>
        <w:t>neighborhoods</w:t>
      </w:r>
      <w:proofErr w:type="spellEnd"/>
      <w:r w:rsidRPr="006E7181">
        <w:rPr>
          <w:rFonts w:ascii="Times New Roman" w:eastAsia="Times New Roman" w:hAnsi="Times New Roman" w:cs="Times New Roman"/>
          <w:lang w:val="en-IN" w:eastAsia="en-IN"/>
        </w:rPr>
        <w:t>, customer behavior, and competitive landscape often leads to faster, more relevant results.</w:t>
      </w:r>
    </w:p>
    <w:p w14:paraId="2E0F2967"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Frequently Asked Questions</w:t>
      </w:r>
    </w:p>
    <w:p w14:paraId="16B429C4"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Why is local SEO important for businesses in Hyderabad?</w:t>
      </w:r>
    </w:p>
    <w:p w14:paraId="18B2F369"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xml:space="preserve">Local SEO helps your business appear in searches from people specifically looking for services in Hyderabad or nearby </w:t>
      </w:r>
      <w:proofErr w:type="spellStart"/>
      <w:r w:rsidRPr="006E7181">
        <w:rPr>
          <w:rFonts w:ascii="Times New Roman" w:eastAsia="Times New Roman" w:hAnsi="Times New Roman" w:cs="Times New Roman"/>
          <w:lang w:val="en-IN" w:eastAsia="en-IN"/>
        </w:rPr>
        <w:t>neighborhoods</w:t>
      </w:r>
      <w:proofErr w:type="spellEnd"/>
      <w:r w:rsidRPr="006E7181">
        <w:rPr>
          <w:rFonts w:ascii="Times New Roman" w:eastAsia="Times New Roman" w:hAnsi="Times New Roman" w:cs="Times New Roman"/>
          <w:lang w:val="en-IN" w:eastAsia="en-IN"/>
        </w:rPr>
        <w:t>, increasing the chances of attracting customers who are ready to visit or buy immediately.</w:t>
      </w:r>
    </w:p>
    <w:p w14:paraId="2430C742"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How long does it take to see results from digital marketing in Hyderabad?</w:t>
      </w:r>
    </w:p>
    <w:p w14:paraId="7E58E6B8"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PPC advertising can generate visibility within days, while local SEO efforts typically take a few months to show strong ranking improvements, as search engines need time to recognize consistent local relevance and trust signals.</w:t>
      </w:r>
    </w:p>
    <w:p w14:paraId="33982671"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Which digital marketing service works best for small businesses in Hyderabad?</w:t>
      </w:r>
    </w:p>
    <w:p w14:paraId="6F0791CB"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Local SEO and social media marketing are often the most cost-effective starting points, since they require lower budgets while still helping a business build visibility and trust within their local community.</w:t>
      </w:r>
    </w:p>
    <w:p w14:paraId="1071034C"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Do I need a professional agency, or can I manage digital marketing myself?</w:t>
      </w:r>
    </w:p>
    <w:p w14:paraId="5A983979"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Basic tasks like social media posting can often be managed independently, but more technical services like SEO and PPC advertising usually benefit from professional expertise to avoid wasted ad spend and missed opportunities.</w:t>
      </w:r>
    </w:p>
    <w:p w14:paraId="1CE1C002"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How much should a Hyderabad business budget for digital marketing?</w:t>
      </w:r>
    </w:p>
    <w:p w14:paraId="1B8FD988"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Budgets vary widely depending on industry and goals, but many small businesses start with a modest monthly budget and scale up as they begin seeing measurable returns from their campaigns.</w:t>
      </w:r>
    </w:p>
    <w:p w14:paraId="7898F0D9"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Ready to Grow Your Hyderabad Business Online?</w:t>
      </w:r>
    </w:p>
    <w:p w14:paraId="1E5CA8C0"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Hyderabad's market is competitive, but it's also full of opportunity for businesses willing to show up consistently where their customers are already searching. Whether you're just getting started with local SEO or looking to scale through paid advertising and content marketing, the right digital strategy can transform your visibility and revenue.</w:t>
      </w:r>
    </w:p>
    <w:p w14:paraId="1CBFF9AD" w14:textId="258CBCA5" w:rsidR="006E7181" w:rsidRPr="00285964" w:rsidRDefault="006E7181" w:rsidP="00285964">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lastRenderedPageBreak/>
        <w:t>Take the next step today</w:t>
      </w:r>
      <w:r w:rsidRPr="006E7181">
        <w:rPr>
          <w:rFonts w:ascii="Times New Roman" w:eastAsia="Times New Roman" w:hAnsi="Times New Roman" w:cs="Times New Roman"/>
          <w:lang w:val="en-IN" w:eastAsia="en-IN"/>
        </w:rPr>
        <w:t xml:space="preserve"> — reach out for a free consultation and discover exactly how digital marketing services tailored to Hyderabad's market can help your business grow.</w:t>
      </w:r>
    </w:p>
    <w:p w14:paraId="27539028" w14:textId="1624CC58" w:rsidR="00981BDF" w:rsidRDefault="00000000">
      <w:pPr>
        <w:pStyle w:val="Heading2"/>
      </w:pPr>
      <w:r>
        <w:t>Prompt 8</w:t>
      </w:r>
    </w:p>
    <w:p w14:paraId="56B5C3C9" w14:textId="77777777" w:rsidR="006E7181" w:rsidRDefault="00000000" w:rsidP="006E7181">
      <w:pPr>
        <w:rPr>
          <w:b/>
          <w:bCs/>
        </w:rPr>
      </w:pPr>
      <w:r w:rsidRPr="006E7181">
        <w:rPr>
          <w:b/>
          <w:bCs/>
        </w:rPr>
        <w:t>Prompt Used:</w:t>
      </w:r>
    </w:p>
    <w:p w14:paraId="638FFFCC" w14:textId="0278287C" w:rsidR="006E7181" w:rsidRPr="006E7181" w:rsidRDefault="006E7181" w:rsidP="006E7181">
      <w:pPr>
        <w:rPr>
          <w:b/>
          <w:bCs/>
        </w:rPr>
      </w:pPr>
      <w:r>
        <w:t>Act as an SEO expert.</w:t>
      </w:r>
    </w:p>
    <w:p w14:paraId="29816290" w14:textId="6AE76239" w:rsidR="006E7181" w:rsidRDefault="006E7181" w:rsidP="006E7181">
      <w:r>
        <w:t>For the blog:</w:t>
      </w:r>
    </w:p>
    <w:p w14:paraId="4846A67A" w14:textId="20DD753D" w:rsidR="006E7181" w:rsidRDefault="006E7181" w:rsidP="006E7181">
      <w:r>
        <w:t>"How Digital Marketing Helps Small Businesses Grow"</w:t>
      </w:r>
    </w:p>
    <w:p w14:paraId="596D64FE" w14:textId="77777777" w:rsidR="006E7181" w:rsidRDefault="006E7181" w:rsidP="006E7181">
      <w:r>
        <w:t>Generate:</w:t>
      </w:r>
    </w:p>
    <w:p w14:paraId="54C859D6" w14:textId="77777777" w:rsidR="006E7181" w:rsidRDefault="006E7181" w:rsidP="006E7181">
      <w:r>
        <w:t>1. SEO Title (under 60 characters)</w:t>
      </w:r>
    </w:p>
    <w:p w14:paraId="252B405C" w14:textId="77777777" w:rsidR="006E7181" w:rsidRDefault="006E7181" w:rsidP="006E7181">
      <w:r>
        <w:t>2. Meta Description (under 160 characters)</w:t>
      </w:r>
    </w:p>
    <w:p w14:paraId="0750C631" w14:textId="77777777" w:rsidR="006E7181" w:rsidRDefault="006E7181" w:rsidP="006E7181">
      <w:r>
        <w:t>3. URL Slug</w:t>
      </w:r>
    </w:p>
    <w:p w14:paraId="40D00531" w14:textId="77777777" w:rsidR="006E7181" w:rsidRDefault="006E7181" w:rsidP="006E7181">
      <w:r>
        <w:t>4. Focus Keyword</w:t>
      </w:r>
    </w:p>
    <w:p w14:paraId="5391F775" w14:textId="0763F5E8" w:rsidR="00981BDF" w:rsidRDefault="006E7181" w:rsidP="006E7181">
      <w:r>
        <w:t>5. Related Keywords</w:t>
      </w:r>
    </w:p>
    <w:p w14:paraId="21CF1687" w14:textId="77777777" w:rsidR="00981BDF" w:rsidRPr="006E7181" w:rsidRDefault="00000000">
      <w:pPr>
        <w:rPr>
          <w:b/>
          <w:bCs/>
        </w:rPr>
      </w:pPr>
      <w:r w:rsidRPr="006E7181">
        <w:rPr>
          <w:b/>
          <w:bCs/>
        </w:rPr>
        <w:t>Output Generated by Claude:</w:t>
      </w:r>
    </w:p>
    <w:p w14:paraId="002D66B3" w14:textId="77777777" w:rsidR="006E7181" w:rsidRPr="006E7181" w:rsidRDefault="006E7181" w:rsidP="006E7181">
      <w:pPr>
        <w:spacing w:before="100" w:beforeAutospacing="1" w:after="100" w:afterAutospacing="1" w:line="240" w:lineRule="auto"/>
        <w:outlineLvl w:val="0"/>
        <w:rPr>
          <w:rFonts w:ascii="Times New Roman" w:eastAsia="Times New Roman" w:hAnsi="Times New Roman" w:cs="Times New Roman"/>
          <w:b/>
          <w:bCs/>
          <w:kern w:val="36"/>
          <w:lang w:val="en-IN" w:eastAsia="en-IN"/>
        </w:rPr>
      </w:pPr>
      <w:r w:rsidRPr="006E7181">
        <w:rPr>
          <w:rFonts w:ascii="Times New Roman" w:eastAsia="Times New Roman" w:hAnsi="Times New Roman" w:cs="Times New Roman"/>
          <w:b/>
          <w:bCs/>
          <w:kern w:val="36"/>
          <w:lang w:val="en-IN" w:eastAsia="en-IN"/>
        </w:rPr>
        <w:t>SEO Metadata: "How Digital Marketing Helps Small Businesses Grow"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5925"/>
        <w:gridCol w:w="1317"/>
      </w:tblGrid>
      <w:tr w:rsidR="006E7181" w:rsidRPr="006E7181" w14:paraId="456B907A" w14:textId="77777777">
        <w:trPr>
          <w:tblHeader/>
          <w:tblCellSpacing w:w="15" w:type="dxa"/>
        </w:trPr>
        <w:tc>
          <w:tcPr>
            <w:tcW w:w="0" w:type="auto"/>
            <w:vAlign w:val="center"/>
            <w:hideMark/>
          </w:tcPr>
          <w:p w14:paraId="68C99434" w14:textId="77777777" w:rsidR="006E7181" w:rsidRPr="006E7181" w:rsidRDefault="006E7181" w:rsidP="006E7181">
            <w:pPr>
              <w:spacing w:after="0" w:line="240" w:lineRule="auto"/>
              <w:jc w:val="center"/>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Element</w:t>
            </w:r>
          </w:p>
        </w:tc>
        <w:tc>
          <w:tcPr>
            <w:tcW w:w="0" w:type="auto"/>
            <w:vAlign w:val="center"/>
            <w:hideMark/>
          </w:tcPr>
          <w:p w14:paraId="18476B0E" w14:textId="77777777" w:rsidR="006E7181" w:rsidRPr="006E7181" w:rsidRDefault="006E7181" w:rsidP="006E7181">
            <w:pPr>
              <w:spacing w:after="0" w:line="240" w:lineRule="auto"/>
              <w:jc w:val="center"/>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Content</w:t>
            </w:r>
          </w:p>
        </w:tc>
        <w:tc>
          <w:tcPr>
            <w:tcW w:w="0" w:type="auto"/>
            <w:vAlign w:val="center"/>
            <w:hideMark/>
          </w:tcPr>
          <w:p w14:paraId="06E2C9FD" w14:textId="77777777" w:rsidR="006E7181" w:rsidRPr="006E7181" w:rsidRDefault="006E7181" w:rsidP="006E7181">
            <w:pPr>
              <w:spacing w:after="0" w:line="240" w:lineRule="auto"/>
              <w:jc w:val="center"/>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Character Count</w:t>
            </w:r>
          </w:p>
        </w:tc>
      </w:tr>
      <w:tr w:rsidR="006E7181" w:rsidRPr="006E7181" w14:paraId="3140A569" w14:textId="77777777">
        <w:trPr>
          <w:tblCellSpacing w:w="15" w:type="dxa"/>
        </w:trPr>
        <w:tc>
          <w:tcPr>
            <w:tcW w:w="0" w:type="auto"/>
            <w:vAlign w:val="center"/>
            <w:hideMark/>
          </w:tcPr>
          <w:p w14:paraId="4A92808C"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SEO Title</w:t>
            </w:r>
          </w:p>
        </w:tc>
        <w:tc>
          <w:tcPr>
            <w:tcW w:w="0" w:type="auto"/>
            <w:vAlign w:val="center"/>
            <w:hideMark/>
          </w:tcPr>
          <w:p w14:paraId="715A47BC"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How Digital Marketing Helps Small Businesses Grow</w:t>
            </w:r>
          </w:p>
        </w:tc>
        <w:tc>
          <w:tcPr>
            <w:tcW w:w="0" w:type="auto"/>
            <w:vAlign w:val="center"/>
            <w:hideMark/>
          </w:tcPr>
          <w:p w14:paraId="2F7EDF13" w14:textId="30610AC3" w:rsidR="006E7181" w:rsidRPr="006E7181" w:rsidRDefault="006E7181" w:rsidP="006E7181">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6E7181">
              <w:rPr>
                <w:rFonts w:ascii="Times New Roman" w:eastAsia="Times New Roman" w:hAnsi="Times New Roman" w:cs="Times New Roman"/>
                <w:lang w:val="en-IN" w:eastAsia="en-IN"/>
              </w:rPr>
              <w:t>51</w:t>
            </w:r>
          </w:p>
        </w:tc>
      </w:tr>
      <w:tr w:rsidR="006E7181" w:rsidRPr="006E7181" w14:paraId="2110BA60" w14:textId="77777777">
        <w:trPr>
          <w:tblCellSpacing w:w="15" w:type="dxa"/>
        </w:trPr>
        <w:tc>
          <w:tcPr>
            <w:tcW w:w="0" w:type="auto"/>
            <w:vAlign w:val="center"/>
            <w:hideMark/>
          </w:tcPr>
          <w:p w14:paraId="181667E4"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Meta Description</w:t>
            </w:r>
          </w:p>
        </w:tc>
        <w:tc>
          <w:tcPr>
            <w:tcW w:w="0" w:type="auto"/>
            <w:vAlign w:val="center"/>
            <w:hideMark/>
          </w:tcPr>
          <w:p w14:paraId="2E9C58E4"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Discover how digital marketing helps small businesses grow with practical SEO, social media, and ad strategies that boost traffic and sales.</w:t>
            </w:r>
          </w:p>
        </w:tc>
        <w:tc>
          <w:tcPr>
            <w:tcW w:w="0" w:type="auto"/>
            <w:vAlign w:val="center"/>
            <w:hideMark/>
          </w:tcPr>
          <w:p w14:paraId="3F0AEC1C" w14:textId="342659A2" w:rsidR="006E7181" w:rsidRPr="006E7181" w:rsidRDefault="006E7181" w:rsidP="006E7181">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6E7181">
              <w:rPr>
                <w:rFonts w:ascii="Times New Roman" w:eastAsia="Times New Roman" w:hAnsi="Times New Roman" w:cs="Times New Roman"/>
                <w:lang w:val="en-IN" w:eastAsia="en-IN"/>
              </w:rPr>
              <w:t>144</w:t>
            </w:r>
          </w:p>
        </w:tc>
      </w:tr>
      <w:tr w:rsidR="006E7181" w:rsidRPr="006E7181" w14:paraId="7307B0FD" w14:textId="77777777">
        <w:trPr>
          <w:tblCellSpacing w:w="15" w:type="dxa"/>
        </w:trPr>
        <w:tc>
          <w:tcPr>
            <w:tcW w:w="0" w:type="auto"/>
            <w:vAlign w:val="center"/>
            <w:hideMark/>
          </w:tcPr>
          <w:p w14:paraId="19CAC44D"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URL Slug</w:t>
            </w:r>
          </w:p>
        </w:tc>
        <w:tc>
          <w:tcPr>
            <w:tcW w:w="0" w:type="auto"/>
            <w:vAlign w:val="center"/>
            <w:hideMark/>
          </w:tcPr>
          <w:p w14:paraId="12D98622"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/how-digital-marketing-helps-small-businesses-grow</w:t>
            </w:r>
          </w:p>
        </w:tc>
        <w:tc>
          <w:tcPr>
            <w:tcW w:w="0" w:type="auto"/>
            <w:vAlign w:val="center"/>
            <w:hideMark/>
          </w:tcPr>
          <w:p w14:paraId="3DFB76C1" w14:textId="5126B3ED" w:rsidR="006E7181" w:rsidRPr="006E7181" w:rsidRDefault="006E7181" w:rsidP="006E7181">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6E7181">
              <w:rPr>
                <w:rFonts w:ascii="Times New Roman" w:eastAsia="Times New Roman" w:hAnsi="Times New Roman" w:cs="Times New Roman"/>
                <w:lang w:val="en-IN" w:eastAsia="en-IN"/>
              </w:rPr>
              <w:t>—</w:t>
            </w:r>
          </w:p>
        </w:tc>
      </w:tr>
      <w:tr w:rsidR="006E7181" w:rsidRPr="006E7181" w14:paraId="765AB71A" w14:textId="77777777">
        <w:trPr>
          <w:tblCellSpacing w:w="15" w:type="dxa"/>
        </w:trPr>
        <w:tc>
          <w:tcPr>
            <w:tcW w:w="0" w:type="auto"/>
            <w:vAlign w:val="center"/>
            <w:hideMark/>
          </w:tcPr>
          <w:p w14:paraId="091DC2D0"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Focus Keyword</w:t>
            </w:r>
          </w:p>
        </w:tc>
        <w:tc>
          <w:tcPr>
            <w:tcW w:w="0" w:type="auto"/>
            <w:vAlign w:val="center"/>
            <w:hideMark/>
          </w:tcPr>
          <w:p w14:paraId="55C7646D"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how digital marketing helps small businesses grow</w:t>
            </w:r>
          </w:p>
        </w:tc>
        <w:tc>
          <w:tcPr>
            <w:tcW w:w="0" w:type="auto"/>
            <w:vAlign w:val="center"/>
            <w:hideMark/>
          </w:tcPr>
          <w:p w14:paraId="5D6492A5" w14:textId="6627479B" w:rsidR="006E7181" w:rsidRPr="006E7181" w:rsidRDefault="006E7181" w:rsidP="006E7181">
            <w:pPr>
              <w:spacing w:after="0" w:line="240" w:lineRule="auto"/>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6E7181">
              <w:rPr>
                <w:rFonts w:ascii="Times New Roman" w:eastAsia="Times New Roman" w:hAnsi="Times New Roman" w:cs="Times New Roman"/>
                <w:lang w:val="en-IN" w:eastAsia="en-IN"/>
              </w:rPr>
              <w:t>—</w:t>
            </w:r>
          </w:p>
        </w:tc>
      </w:tr>
    </w:tbl>
    <w:p w14:paraId="112F679E"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Related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4102"/>
      </w:tblGrid>
      <w:tr w:rsidR="006E7181" w:rsidRPr="006E7181" w14:paraId="5326F1B3" w14:textId="77777777">
        <w:trPr>
          <w:tblHeader/>
          <w:tblCellSpacing w:w="15" w:type="dxa"/>
        </w:trPr>
        <w:tc>
          <w:tcPr>
            <w:tcW w:w="0" w:type="auto"/>
            <w:vAlign w:val="center"/>
            <w:hideMark/>
          </w:tcPr>
          <w:p w14:paraId="62A6E5F3" w14:textId="77777777" w:rsidR="006E7181" w:rsidRPr="006E7181" w:rsidRDefault="006E7181" w:rsidP="006E7181">
            <w:pPr>
              <w:spacing w:after="0" w:line="240" w:lineRule="auto"/>
              <w:jc w:val="center"/>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w:t>
            </w:r>
          </w:p>
        </w:tc>
        <w:tc>
          <w:tcPr>
            <w:tcW w:w="0" w:type="auto"/>
            <w:vAlign w:val="center"/>
            <w:hideMark/>
          </w:tcPr>
          <w:p w14:paraId="37D0750B" w14:textId="77777777" w:rsidR="006E7181" w:rsidRPr="006E7181" w:rsidRDefault="006E7181" w:rsidP="006E7181">
            <w:pPr>
              <w:spacing w:after="0" w:line="240" w:lineRule="auto"/>
              <w:jc w:val="center"/>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Related Keyword</w:t>
            </w:r>
          </w:p>
        </w:tc>
      </w:tr>
      <w:tr w:rsidR="006E7181" w:rsidRPr="006E7181" w14:paraId="0CC226D3" w14:textId="77777777">
        <w:trPr>
          <w:tblCellSpacing w:w="15" w:type="dxa"/>
        </w:trPr>
        <w:tc>
          <w:tcPr>
            <w:tcW w:w="0" w:type="auto"/>
            <w:vAlign w:val="center"/>
            <w:hideMark/>
          </w:tcPr>
          <w:p w14:paraId="18133D8A"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1</w:t>
            </w:r>
          </w:p>
        </w:tc>
        <w:tc>
          <w:tcPr>
            <w:tcW w:w="0" w:type="auto"/>
            <w:vAlign w:val="center"/>
            <w:hideMark/>
          </w:tcPr>
          <w:p w14:paraId="352CA4FC"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digital marketing for small business</w:t>
            </w:r>
          </w:p>
        </w:tc>
      </w:tr>
      <w:tr w:rsidR="006E7181" w:rsidRPr="006E7181" w14:paraId="541E5DF1" w14:textId="77777777">
        <w:trPr>
          <w:tblCellSpacing w:w="15" w:type="dxa"/>
        </w:trPr>
        <w:tc>
          <w:tcPr>
            <w:tcW w:w="0" w:type="auto"/>
            <w:vAlign w:val="center"/>
            <w:hideMark/>
          </w:tcPr>
          <w:p w14:paraId="0F5826E0"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2</w:t>
            </w:r>
          </w:p>
        </w:tc>
        <w:tc>
          <w:tcPr>
            <w:tcW w:w="0" w:type="auto"/>
            <w:vAlign w:val="center"/>
            <w:hideMark/>
          </w:tcPr>
          <w:p w14:paraId="43D81805"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benefits of digital marketing</w:t>
            </w:r>
          </w:p>
        </w:tc>
      </w:tr>
      <w:tr w:rsidR="006E7181" w:rsidRPr="006E7181" w14:paraId="74EB7522" w14:textId="77777777">
        <w:trPr>
          <w:tblCellSpacing w:w="15" w:type="dxa"/>
        </w:trPr>
        <w:tc>
          <w:tcPr>
            <w:tcW w:w="0" w:type="auto"/>
            <w:vAlign w:val="center"/>
            <w:hideMark/>
          </w:tcPr>
          <w:p w14:paraId="2C06D67F"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3</w:t>
            </w:r>
          </w:p>
        </w:tc>
        <w:tc>
          <w:tcPr>
            <w:tcW w:w="0" w:type="auto"/>
            <w:vAlign w:val="center"/>
            <w:hideMark/>
          </w:tcPr>
          <w:p w14:paraId="1D5F87DA"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online marketing strategies for small business</w:t>
            </w:r>
          </w:p>
        </w:tc>
      </w:tr>
      <w:tr w:rsidR="006E7181" w:rsidRPr="006E7181" w14:paraId="2AB77ADB" w14:textId="77777777">
        <w:trPr>
          <w:tblCellSpacing w:w="15" w:type="dxa"/>
        </w:trPr>
        <w:tc>
          <w:tcPr>
            <w:tcW w:w="0" w:type="auto"/>
            <w:vAlign w:val="center"/>
            <w:hideMark/>
          </w:tcPr>
          <w:p w14:paraId="07F98960"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4</w:t>
            </w:r>
          </w:p>
        </w:tc>
        <w:tc>
          <w:tcPr>
            <w:tcW w:w="0" w:type="auto"/>
            <w:vAlign w:val="center"/>
            <w:hideMark/>
          </w:tcPr>
          <w:p w14:paraId="0B17CA45"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small business growth strategies</w:t>
            </w:r>
          </w:p>
        </w:tc>
      </w:tr>
      <w:tr w:rsidR="006E7181" w:rsidRPr="006E7181" w14:paraId="690FC90B" w14:textId="77777777">
        <w:trPr>
          <w:tblCellSpacing w:w="15" w:type="dxa"/>
        </w:trPr>
        <w:tc>
          <w:tcPr>
            <w:tcW w:w="0" w:type="auto"/>
            <w:vAlign w:val="center"/>
            <w:hideMark/>
          </w:tcPr>
          <w:p w14:paraId="5BF0E977"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5</w:t>
            </w:r>
          </w:p>
        </w:tc>
        <w:tc>
          <w:tcPr>
            <w:tcW w:w="0" w:type="auto"/>
            <w:vAlign w:val="center"/>
            <w:hideMark/>
          </w:tcPr>
          <w:p w14:paraId="44396621"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digital marketing tips for startups</w:t>
            </w:r>
          </w:p>
        </w:tc>
      </w:tr>
      <w:tr w:rsidR="006E7181" w:rsidRPr="006E7181" w14:paraId="5C9FEF52" w14:textId="77777777">
        <w:trPr>
          <w:tblCellSpacing w:w="15" w:type="dxa"/>
        </w:trPr>
        <w:tc>
          <w:tcPr>
            <w:tcW w:w="0" w:type="auto"/>
            <w:vAlign w:val="center"/>
            <w:hideMark/>
          </w:tcPr>
          <w:p w14:paraId="1DA088A9"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6</w:t>
            </w:r>
          </w:p>
        </w:tc>
        <w:tc>
          <w:tcPr>
            <w:tcW w:w="0" w:type="auto"/>
            <w:vAlign w:val="center"/>
            <w:hideMark/>
          </w:tcPr>
          <w:p w14:paraId="32A770D2"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why digital marketing is important</w:t>
            </w:r>
          </w:p>
        </w:tc>
      </w:tr>
      <w:tr w:rsidR="006E7181" w:rsidRPr="006E7181" w14:paraId="38576B80" w14:textId="77777777">
        <w:trPr>
          <w:tblCellSpacing w:w="15" w:type="dxa"/>
        </w:trPr>
        <w:tc>
          <w:tcPr>
            <w:tcW w:w="0" w:type="auto"/>
            <w:vAlign w:val="center"/>
            <w:hideMark/>
          </w:tcPr>
          <w:p w14:paraId="7EACFE1E"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lastRenderedPageBreak/>
              <w:t>7</w:t>
            </w:r>
          </w:p>
        </w:tc>
        <w:tc>
          <w:tcPr>
            <w:tcW w:w="0" w:type="auto"/>
            <w:vAlign w:val="center"/>
            <w:hideMark/>
          </w:tcPr>
          <w:p w14:paraId="4D9DC33A"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SEO for small business growth</w:t>
            </w:r>
          </w:p>
        </w:tc>
      </w:tr>
      <w:tr w:rsidR="006E7181" w:rsidRPr="006E7181" w14:paraId="7993471A" w14:textId="77777777">
        <w:trPr>
          <w:tblCellSpacing w:w="15" w:type="dxa"/>
        </w:trPr>
        <w:tc>
          <w:tcPr>
            <w:tcW w:w="0" w:type="auto"/>
            <w:vAlign w:val="center"/>
            <w:hideMark/>
          </w:tcPr>
          <w:p w14:paraId="0CC3E8C4"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8</w:t>
            </w:r>
          </w:p>
        </w:tc>
        <w:tc>
          <w:tcPr>
            <w:tcW w:w="0" w:type="auto"/>
            <w:vAlign w:val="center"/>
            <w:hideMark/>
          </w:tcPr>
          <w:p w14:paraId="52C563D2"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social media marketing for small business</w:t>
            </w:r>
          </w:p>
        </w:tc>
      </w:tr>
      <w:tr w:rsidR="006E7181" w:rsidRPr="006E7181" w14:paraId="4058DBA4" w14:textId="77777777">
        <w:trPr>
          <w:tblCellSpacing w:w="15" w:type="dxa"/>
        </w:trPr>
        <w:tc>
          <w:tcPr>
            <w:tcW w:w="0" w:type="auto"/>
            <w:vAlign w:val="center"/>
            <w:hideMark/>
          </w:tcPr>
          <w:p w14:paraId="221BAC27"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9</w:t>
            </w:r>
          </w:p>
        </w:tc>
        <w:tc>
          <w:tcPr>
            <w:tcW w:w="0" w:type="auto"/>
            <w:vAlign w:val="center"/>
            <w:hideMark/>
          </w:tcPr>
          <w:p w14:paraId="1AA829D0"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digital marketing ROI for small business</w:t>
            </w:r>
          </w:p>
        </w:tc>
      </w:tr>
      <w:tr w:rsidR="006E7181" w:rsidRPr="006E7181" w14:paraId="0C358FAC" w14:textId="77777777">
        <w:trPr>
          <w:tblCellSpacing w:w="15" w:type="dxa"/>
        </w:trPr>
        <w:tc>
          <w:tcPr>
            <w:tcW w:w="0" w:type="auto"/>
            <w:vAlign w:val="center"/>
            <w:hideMark/>
          </w:tcPr>
          <w:p w14:paraId="2BEEFC92"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10</w:t>
            </w:r>
          </w:p>
        </w:tc>
        <w:tc>
          <w:tcPr>
            <w:tcW w:w="0" w:type="auto"/>
            <w:vAlign w:val="center"/>
            <w:hideMark/>
          </w:tcPr>
          <w:p w14:paraId="0A5C264A"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affordable digital marketing strategies</w:t>
            </w:r>
          </w:p>
        </w:tc>
      </w:tr>
    </w:tbl>
    <w:p w14:paraId="049B678C" w14:textId="58E00CAC" w:rsidR="006E7181" w:rsidRDefault="006E7181" w:rsidP="006E7181">
      <w:pPr>
        <w:spacing w:after="0" w:line="240" w:lineRule="auto"/>
        <w:rPr>
          <w:rFonts w:ascii="Times New Roman" w:eastAsia="Times New Roman" w:hAnsi="Times New Roman" w:cs="Times New Roman"/>
          <w:sz w:val="24"/>
          <w:szCs w:val="24"/>
          <w:lang w:val="en-IN" w:eastAsia="en-IN"/>
        </w:rPr>
      </w:pPr>
    </w:p>
    <w:p w14:paraId="33BCEAEB" w14:textId="3F218941" w:rsidR="00981BDF" w:rsidRPr="006E7181" w:rsidRDefault="00000000" w:rsidP="006E7181">
      <w:pPr>
        <w:spacing w:after="0" w:line="240" w:lineRule="auto"/>
        <w:rPr>
          <w:rFonts w:ascii="Times New Roman" w:eastAsia="Times New Roman" w:hAnsi="Times New Roman" w:cs="Times New Roman"/>
          <w:b/>
          <w:bCs/>
          <w:color w:val="4F81BD" w:themeColor="accent1"/>
          <w:sz w:val="28"/>
          <w:szCs w:val="28"/>
          <w:lang w:val="en-IN" w:eastAsia="en-IN"/>
        </w:rPr>
      </w:pPr>
      <w:r w:rsidRPr="006E7181">
        <w:rPr>
          <w:b/>
          <w:bCs/>
          <w:color w:val="4F81BD" w:themeColor="accent1"/>
          <w:sz w:val="28"/>
          <w:szCs w:val="28"/>
        </w:rPr>
        <w:t>Prompt 9</w:t>
      </w:r>
    </w:p>
    <w:p w14:paraId="718D0BDD" w14:textId="77777777" w:rsidR="00981BDF" w:rsidRPr="006E7181" w:rsidRDefault="00000000">
      <w:pPr>
        <w:rPr>
          <w:b/>
          <w:bCs/>
        </w:rPr>
      </w:pPr>
      <w:r w:rsidRPr="006E7181">
        <w:rPr>
          <w:b/>
          <w:bCs/>
        </w:rPr>
        <w:t>Prompt Used:</w:t>
      </w:r>
    </w:p>
    <w:p w14:paraId="52A9B78D" w14:textId="42734AF4" w:rsidR="006E7181" w:rsidRDefault="006E7181" w:rsidP="006E7181">
      <w:r>
        <w:t>Act as a technical writer.</w:t>
      </w:r>
    </w:p>
    <w:p w14:paraId="3CB1E4BF" w14:textId="4EC3A3E4" w:rsidR="006E7181" w:rsidRDefault="006E7181" w:rsidP="006E7181">
      <w:r>
        <w:t>Create a pr</w:t>
      </w:r>
      <w:r>
        <w:t>o</w:t>
      </w:r>
      <w:r>
        <w:t>fessional GitHub README for the project:</w:t>
      </w:r>
    </w:p>
    <w:p w14:paraId="382E11FD" w14:textId="7C8C94FF" w:rsidR="006E7181" w:rsidRDefault="006E7181" w:rsidP="006E7181">
      <w:r>
        <w:t>"AI SEO Blog &amp; Content Cluster Generator for Business Websites"</w:t>
      </w:r>
    </w:p>
    <w:p w14:paraId="5A74DC38" w14:textId="77777777" w:rsidR="006E7181" w:rsidRDefault="006E7181" w:rsidP="006E7181">
      <w:r>
        <w:t>Include:</w:t>
      </w:r>
    </w:p>
    <w:p w14:paraId="50312ADB" w14:textId="77777777" w:rsidR="006E7181" w:rsidRDefault="006E7181" w:rsidP="006E7181">
      <w:r>
        <w:t>- Project Overview</w:t>
      </w:r>
    </w:p>
    <w:p w14:paraId="0945FD96" w14:textId="77777777" w:rsidR="006E7181" w:rsidRDefault="006E7181" w:rsidP="006E7181">
      <w:r>
        <w:t>- Objectives</w:t>
      </w:r>
    </w:p>
    <w:p w14:paraId="5D1E17CA" w14:textId="77777777" w:rsidR="006E7181" w:rsidRDefault="006E7181" w:rsidP="006E7181">
      <w:r>
        <w:t>- Tools Used</w:t>
      </w:r>
    </w:p>
    <w:p w14:paraId="66839857" w14:textId="77777777" w:rsidR="006E7181" w:rsidRDefault="006E7181" w:rsidP="006E7181">
      <w:r>
        <w:t>- Features</w:t>
      </w:r>
    </w:p>
    <w:p w14:paraId="61783A63" w14:textId="77777777" w:rsidR="006E7181" w:rsidRDefault="006E7181" w:rsidP="006E7181">
      <w:r>
        <w:t>- Prompt Workflow</w:t>
      </w:r>
    </w:p>
    <w:p w14:paraId="5C64E0AC" w14:textId="77777777" w:rsidR="006E7181" w:rsidRDefault="006E7181" w:rsidP="006E7181">
      <w:r>
        <w:t>- Deliverables</w:t>
      </w:r>
    </w:p>
    <w:p w14:paraId="250C183A" w14:textId="77777777" w:rsidR="006E7181" w:rsidRDefault="006E7181" w:rsidP="006E7181">
      <w:r>
        <w:t>- Skills Gained</w:t>
      </w:r>
    </w:p>
    <w:p w14:paraId="0F29082B" w14:textId="718E562B" w:rsidR="006E7181" w:rsidRDefault="006E7181" w:rsidP="006E7181">
      <w:r>
        <w:t>- Future Enhancements</w:t>
      </w:r>
    </w:p>
    <w:p w14:paraId="511CF6FD" w14:textId="342B05E8" w:rsidR="00981BDF" w:rsidRDefault="006E7181" w:rsidP="006E7181">
      <w:r>
        <w:t>Format in Markdown.</w:t>
      </w:r>
    </w:p>
    <w:p w14:paraId="5F3C17C8" w14:textId="77777777" w:rsidR="00981BDF" w:rsidRPr="006E7181" w:rsidRDefault="00000000">
      <w:pPr>
        <w:rPr>
          <w:b/>
          <w:bCs/>
        </w:rPr>
      </w:pPr>
      <w:r w:rsidRPr="006E7181">
        <w:rPr>
          <w:b/>
          <w:bCs/>
        </w:rPr>
        <w:t>Output Generated by Claude:</w:t>
      </w:r>
    </w:p>
    <w:p w14:paraId="495F2CAF" w14:textId="77777777" w:rsidR="006E7181" w:rsidRPr="006E7181" w:rsidRDefault="006E7181" w:rsidP="006E7181">
      <w:pPr>
        <w:spacing w:before="100" w:beforeAutospacing="1" w:after="100" w:afterAutospacing="1" w:line="240" w:lineRule="auto"/>
        <w:outlineLvl w:val="0"/>
        <w:rPr>
          <w:rFonts w:ascii="Times New Roman" w:eastAsia="Times New Roman" w:hAnsi="Times New Roman" w:cs="Times New Roman"/>
          <w:b/>
          <w:bCs/>
          <w:kern w:val="36"/>
          <w:lang w:val="en-IN" w:eastAsia="en-IN"/>
        </w:rPr>
      </w:pPr>
      <w:r w:rsidRPr="006E7181">
        <w:rPr>
          <w:rFonts w:ascii="Times New Roman" w:eastAsia="Times New Roman" w:hAnsi="Times New Roman" w:cs="Times New Roman"/>
          <w:b/>
          <w:bCs/>
          <w:kern w:val="36"/>
          <w:lang w:val="en-IN" w:eastAsia="en-IN"/>
        </w:rPr>
        <w:t>AI SEO Blog &amp; Content Cluster Generator for Business Websites</w:t>
      </w:r>
    </w:p>
    <w:p w14:paraId="63420E83"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An AI-powered workflow that automates the end-to-end SEO content strategy process — from keyword research to blog writing to internal linking — using structured prompt engineering with large language models (LLMs).</w:t>
      </w:r>
    </w:p>
    <w:p w14:paraId="7833A8BA"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This project demonstrates how AI can be used as a force multiplier for SEO content teams, business owners, and digital marketing agencies to plan, structure, and produce search-optimized content at scale.</w:t>
      </w:r>
    </w:p>
    <w:p w14:paraId="70DCF269"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pict w14:anchorId="1476FD66">
          <v:rect id="_x0000_i1060" style="width:0;height:1.5pt" o:hralign="center" o:hrstd="t" o:hr="t" fillcolor="#a0a0a0" stroked="f"/>
        </w:pict>
      </w:r>
    </w:p>
    <w:p w14:paraId="43656F8C" w14:textId="77777777" w:rsid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p>
    <w:p w14:paraId="674C964F" w14:textId="69BAEEBB"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Project Overview</w:t>
      </w:r>
    </w:p>
    <w:p w14:paraId="002F51C2"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Creating a fully optimized content strategy traditionally requires multiple specialists: an SEO researcher, a content strategist, a copywriter, and a technical SEO consultant for internal linking. This project consolidates that entire workflow into a single, repeatable AI-driven process.</w:t>
      </w:r>
    </w:p>
    <w:p w14:paraId="32603906"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Using a structured series of role-based prompts, this system generates a complete content ecosystem for any business — starting from a business profile and ending with publish-ready, SEO-optimized blog content and a fully mapped internal linking strategy.</w:t>
      </w:r>
    </w:p>
    <w:p w14:paraId="307861D7"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xml:space="preserve">The project was built around a real use case: a </w:t>
      </w:r>
      <w:r w:rsidRPr="006E7181">
        <w:rPr>
          <w:rFonts w:ascii="Times New Roman" w:eastAsia="Times New Roman" w:hAnsi="Times New Roman" w:cs="Times New Roman"/>
          <w:b/>
          <w:bCs/>
          <w:lang w:val="en-IN" w:eastAsia="en-IN"/>
        </w:rPr>
        <w:t>Digital Marketing Agency</w:t>
      </w:r>
      <w:r w:rsidRPr="006E7181">
        <w:rPr>
          <w:rFonts w:ascii="Times New Roman" w:eastAsia="Times New Roman" w:hAnsi="Times New Roman" w:cs="Times New Roman"/>
          <w:lang w:val="en-IN" w:eastAsia="en-IN"/>
        </w:rPr>
        <w:t xml:space="preserve"> business profile, used to demonstrate the workflow from business definition through to localized, location-specific content (e.g., Hyderabad-based local SEO content).</w:t>
      </w:r>
    </w:p>
    <w:p w14:paraId="154E41FC"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pict w14:anchorId="33E3FD49">
          <v:rect id="_x0000_i1061" style="width:0;height:1.5pt" o:hralign="center" o:hrstd="t" o:hr="t" fillcolor="#a0a0a0" stroked="f"/>
        </w:pict>
      </w:r>
    </w:p>
    <w:p w14:paraId="764621F5"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Objectives</w:t>
      </w:r>
    </w:p>
    <w:p w14:paraId="7B91A3CB" w14:textId="77777777" w:rsidR="006E7181" w:rsidRPr="006E7181" w:rsidRDefault="006E7181" w:rsidP="006E7181">
      <w:pPr>
        <w:numPr>
          <w:ilvl w:val="0"/>
          <w:numId w:val="25"/>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Automate the SEO content planning process from business profile to published blog content</w:t>
      </w:r>
    </w:p>
    <w:p w14:paraId="1D45A340" w14:textId="77777777" w:rsidR="006E7181" w:rsidRPr="006E7181" w:rsidRDefault="006E7181" w:rsidP="006E7181">
      <w:pPr>
        <w:numPr>
          <w:ilvl w:val="0"/>
          <w:numId w:val="25"/>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Demonstrate how role-based prompting (acting as a consultant, SEO specialist, content strategist, etc.) improves output quality and consistency</w:t>
      </w:r>
    </w:p>
    <w:p w14:paraId="13949583" w14:textId="77777777" w:rsidR="006E7181" w:rsidRPr="006E7181" w:rsidRDefault="006E7181" w:rsidP="006E7181">
      <w:pPr>
        <w:numPr>
          <w:ilvl w:val="0"/>
          <w:numId w:val="25"/>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Build a repeatable framework that can be applied to any business type or industry</w:t>
      </w:r>
    </w:p>
    <w:p w14:paraId="46386C1A" w14:textId="77777777" w:rsidR="006E7181" w:rsidRPr="006E7181" w:rsidRDefault="006E7181" w:rsidP="006E7181">
      <w:pPr>
        <w:numPr>
          <w:ilvl w:val="0"/>
          <w:numId w:val="25"/>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xml:space="preserve">Produce content that satisfies both </w:t>
      </w:r>
      <w:r w:rsidRPr="006E7181">
        <w:rPr>
          <w:rFonts w:ascii="Times New Roman" w:eastAsia="Times New Roman" w:hAnsi="Times New Roman" w:cs="Times New Roman"/>
          <w:b/>
          <w:bCs/>
          <w:lang w:val="en-IN" w:eastAsia="en-IN"/>
        </w:rPr>
        <w:t>search engine requirements</w:t>
      </w:r>
      <w:r w:rsidRPr="006E7181">
        <w:rPr>
          <w:rFonts w:ascii="Times New Roman" w:eastAsia="Times New Roman" w:hAnsi="Times New Roman" w:cs="Times New Roman"/>
          <w:lang w:val="en-IN" w:eastAsia="en-IN"/>
        </w:rPr>
        <w:t xml:space="preserve"> (structure, keywords, metadata) and </w:t>
      </w:r>
      <w:r w:rsidRPr="006E7181">
        <w:rPr>
          <w:rFonts w:ascii="Times New Roman" w:eastAsia="Times New Roman" w:hAnsi="Times New Roman" w:cs="Times New Roman"/>
          <w:b/>
          <w:bCs/>
          <w:lang w:val="en-IN" w:eastAsia="en-IN"/>
        </w:rPr>
        <w:t>human readability standards</w:t>
      </w:r>
    </w:p>
    <w:p w14:paraId="7D97ED0B" w14:textId="77777777" w:rsidR="006E7181" w:rsidRPr="006E7181" w:rsidRDefault="006E7181" w:rsidP="006E7181">
      <w:pPr>
        <w:numPr>
          <w:ilvl w:val="0"/>
          <w:numId w:val="25"/>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Create a scalable system for content clusters that build topical authority over time</w:t>
      </w:r>
    </w:p>
    <w:p w14:paraId="486DC9C3"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pict w14:anchorId="4C789B15">
          <v:rect id="_x0000_i1062" style="width:0;height:1.5pt" o:hralign="center" o:hrstd="t" o:hr="t" fillcolor="#a0a0a0" stroked="f"/>
        </w:pict>
      </w:r>
    </w:p>
    <w:p w14:paraId="36E226F7"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6560"/>
      </w:tblGrid>
      <w:tr w:rsidR="006E7181" w:rsidRPr="006E7181" w14:paraId="58518B5D" w14:textId="77777777">
        <w:trPr>
          <w:tblHeader/>
          <w:tblCellSpacing w:w="15" w:type="dxa"/>
        </w:trPr>
        <w:tc>
          <w:tcPr>
            <w:tcW w:w="0" w:type="auto"/>
            <w:vAlign w:val="center"/>
            <w:hideMark/>
          </w:tcPr>
          <w:p w14:paraId="1CFDA581" w14:textId="77777777" w:rsidR="006E7181" w:rsidRPr="006E7181" w:rsidRDefault="006E7181" w:rsidP="006E7181">
            <w:pPr>
              <w:spacing w:after="0" w:line="240" w:lineRule="auto"/>
              <w:jc w:val="center"/>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Tool / Technique</w:t>
            </w:r>
          </w:p>
        </w:tc>
        <w:tc>
          <w:tcPr>
            <w:tcW w:w="0" w:type="auto"/>
            <w:vAlign w:val="center"/>
            <w:hideMark/>
          </w:tcPr>
          <w:p w14:paraId="49C2FC30" w14:textId="77777777" w:rsidR="006E7181" w:rsidRPr="006E7181" w:rsidRDefault="006E7181" w:rsidP="006E7181">
            <w:pPr>
              <w:spacing w:after="0" w:line="240" w:lineRule="auto"/>
              <w:jc w:val="center"/>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Purpose</w:t>
            </w:r>
          </w:p>
        </w:tc>
      </w:tr>
      <w:tr w:rsidR="006E7181" w:rsidRPr="006E7181" w14:paraId="4513D7BF" w14:textId="77777777">
        <w:trPr>
          <w:tblCellSpacing w:w="15" w:type="dxa"/>
        </w:trPr>
        <w:tc>
          <w:tcPr>
            <w:tcW w:w="0" w:type="auto"/>
            <w:vAlign w:val="center"/>
            <w:hideMark/>
          </w:tcPr>
          <w:p w14:paraId="4B5C4507"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Claude (LLM)</w:t>
            </w:r>
          </w:p>
        </w:tc>
        <w:tc>
          <w:tcPr>
            <w:tcW w:w="0" w:type="auto"/>
            <w:vAlign w:val="center"/>
            <w:hideMark/>
          </w:tcPr>
          <w:p w14:paraId="2DD0FA02"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Core content generation, keyword research, and strategic planning</w:t>
            </w:r>
          </w:p>
        </w:tc>
      </w:tr>
      <w:tr w:rsidR="006E7181" w:rsidRPr="006E7181" w14:paraId="50B4259F" w14:textId="77777777">
        <w:trPr>
          <w:tblCellSpacing w:w="15" w:type="dxa"/>
        </w:trPr>
        <w:tc>
          <w:tcPr>
            <w:tcW w:w="0" w:type="auto"/>
            <w:vAlign w:val="center"/>
            <w:hideMark/>
          </w:tcPr>
          <w:p w14:paraId="25489CFF"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Prompt Engineering</w:t>
            </w:r>
          </w:p>
        </w:tc>
        <w:tc>
          <w:tcPr>
            <w:tcW w:w="0" w:type="auto"/>
            <w:vAlign w:val="center"/>
            <w:hideMark/>
          </w:tcPr>
          <w:p w14:paraId="6DBB979C"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Role-based prompting to simulate specialist personas (SEO strategist, copywriter, local SEO consultant, etc.)</w:t>
            </w:r>
          </w:p>
        </w:tc>
      </w:tr>
      <w:tr w:rsidR="006E7181" w:rsidRPr="006E7181" w14:paraId="1B1D2E8A" w14:textId="77777777">
        <w:trPr>
          <w:tblCellSpacing w:w="15" w:type="dxa"/>
        </w:trPr>
        <w:tc>
          <w:tcPr>
            <w:tcW w:w="0" w:type="auto"/>
            <w:vAlign w:val="center"/>
            <w:hideMark/>
          </w:tcPr>
          <w:p w14:paraId="2A14189C"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Markdown</w:t>
            </w:r>
          </w:p>
        </w:tc>
        <w:tc>
          <w:tcPr>
            <w:tcW w:w="0" w:type="auto"/>
            <w:vAlign w:val="center"/>
            <w:hideMark/>
          </w:tcPr>
          <w:p w14:paraId="6000D5F6"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Structured, portable output format for all deliverables</w:t>
            </w:r>
          </w:p>
        </w:tc>
      </w:tr>
      <w:tr w:rsidR="006E7181" w:rsidRPr="006E7181" w14:paraId="5F2C790F" w14:textId="77777777">
        <w:trPr>
          <w:tblCellSpacing w:w="15" w:type="dxa"/>
        </w:trPr>
        <w:tc>
          <w:tcPr>
            <w:tcW w:w="0" w:type="auto"/>
            <w:vAlign w:val="center"/>
            <w:hideMark/>
          </w:tcPr>
          <w:p w14:paraId="498F1463"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Manual SEO Frameworks</w:t>
            </w:r>
          </w:p>
        </w:tc>
        <w:tc>
          <w:tcPr>
            <w:tcW w:w="0" w:type="auto"/>
            <w:vAlign w:val="center"/>
            <w:hideMark/>
          </w:tcPr>
          <w:p w14:paraId="110DF2E8"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xml:space="preserve">Pillar-cluster content </w:t>
            </w:r>
            <w:proofErr w:type="spellStart"/>
            <w:r w:rsidRPr="006E7181">
              <w:rPr>
                <w:rFonts w:ascii="Times New Roman" w:eastAsia="Times New Roman" w:hAnsi="Times New Roman" w:cs="Times New Roman"/>
                <w:lang w:val="en-IN" w:eastAsia="en-IN"/>
              </w:rPr>
              <w:t>modeling</w:t>
            </w:r>
            <w:proofErr w:type="spellEnd"/>
            <w:r w:rsidRPr="006E7181">
              <w:rPr>
                <w:rFonts w:ascii="Times New Roman" w:eastAsia="Times New Roman" w:hAnsi="Times New Roman" w:cs="Times New Roman"/>
                <w:lang w:val="en-IN" w:eastAsia="en-IN"/>
              </w:rPr>
              <w:t>, search intent classification, on-page SEO best practices</w:t>
            </w:r>
          </w:p>
        </w:tc>
      </w:tr>
    </w:tbl>
    <w:p w14:paraId="482D18EE"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pict w14:anchorId="49E24BFF">
          <v:rect id="_x0000_i1063" style="width:0;height:1.5pt" o:hralign="center" o:hrstd="t" o:hr="t" fillcolor="#a0a0a0" stroked="f"/>
        </w:pict>
      </w:r>
    </w:p>
    <w:p w14:paraId="05222C32"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Features</w:t>
      </w:r>
    </w:p>
    <w:p w14:paraId="0B062374" w14:textId="77777777" w:rsidR="006E7181" w:rsidRPr="006E7181" w:rsidRDefault="006E7181" w:rsidP="006E7181">
      <w:pPr>
        <w:numPr>
          <w:ilvl w:val="0"/>
          <w:numId w:val="26"/>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Business Profile Generation</w:t>
      </w:r>
      <w:r w:rsidRPr="006E7181">
        <w:rPr>
          <w:rFonts w:ascii="Times New Roman" w:eastAsia="Times New Roman" w:hAnsi="Times New Roman" w:cs="Times New Roman"/>
          <w:lang w:val="en-IN" w:eastAsia="en-IN"/>
        </w:rPr>
        <w:t xml:space="preserve"> — Defines business overview, services, target audience, USP, and goals as a strategic foundation</w:t>
      </w:r>
    </w:p>
    <w:p w14:paraId="058ACFD8" w14:textId="77777777" w:rsidR="006E7181" w:rsidRPr="006E7181" w:rsidRDefault="006E7181" w:rsidP="006E7181">
      <w:pPr>
        <w:numPr>
          <w:ilvl w:val="0"/>
          <w:numId w:val="26"/>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Keyword Research Automation</w:t>
      </w:r>
      <w:r w:rsidRPr="006E7181">
        <w:rPr>
          <w:rFonts w:ascii="Times New Roman" w:eastAsia="Times New Roman" w:hAnsi="Times New Roman" w:cs="Times New Roman"/>
          <w:lang w:val="en-IN" w:eastAsia="en-IN"/>
        </w:rPr>
        <w:t xml:space="preserve"> — Generates primary, secondary, and long-tail keywords with search intent classification (Informational, Commercial, Transactional)</w:t>
      </w:r>
    </w:p>
    <w:p w14:paraId="39543583" w14:textId="77777777" w:rsidR="006E7181" w:rsidRPr="006E7181" w:rsidRDefault="006E7181" w:rsidP="006E7181">
      <w:pPr>
        <w:numPr>
          <w:ilvl w:val="0"/>
          <w:numId w:val="26"/>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lastRenderedPageBreak/>
        <w:t>Content Cluster Mapping</w:t>
      </w:r>
      <w:r w:rsidRPr="006E7181">
        <w:rPr>
          <w:rFonts w:ascii="Times New Roman" w:eastAsia="Times New Roman" w:hAnsi="Times New Roman" w:cs="Times New Roman"/>
          <w:lang w:val="en-IN" w:eastAsia="en-IN"/>
        </w:rPr>
        <w:t xml:space="preserve"> — Builds a pillar page topic with 10 supporting blog topics, each mapped to a target keyword and search intent</w:t>
      </w:r>
    </w:p>
    <w:p w14:paraId="6E95A439" w14:textId="77777777" w:rsidR="006E7181" w:rsidRPr="006E7181" w:rsidRDefault="006E7181" w:rsidP="006E7181">
      <w:pPr>
        <w:numPr>
          <w:ilvl w:val="0"/>
          <w:numId w:val="26"/>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Full Blog Post Generation</w:t>
      </w:r>
      <w:r w:rsidRPr="006E7181">
        <w:rPr>
          <w:rFonts w:ascii="Times New Roman" w:eastAsia="Times New Roman" w:hAnsi="Times New Roman" w:cs="Times New Roman"/>
          <w:lang w:val="en-IN" w:eastAsia="en-IN"/>
        </w:rPr>
        <w:t xml:space="preserve"> — Produces complete, 1,200–1,500-word SEO-optimized blog posts with proper H1/H2/H3 structure and FAQ sections</w:t>
      </w:r>
    </w:p>
    <w:p w14:paraId="7DCA2367" w14:textId="77777777" w:rsidR="006E7181" w:rsidRPr="006E7181" w:rsidRDefault="006E7181" w:rsidP="006E7181">
      <w:pPr>
        <w:numPr>
          <w:ilvl w:val="0"/>
          <w:numId w:val="26"/>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Local SEO Content Generation</w:t>
      </w:r>
      <w:r w:rsidRPr="006E7181">
        <w:rPr>
          <w:rFonts w:ascii="Times New Roman" w:eastAsia="Times New Roman" w:hAnsi="Times New Roman" w:cs="Times New Roman"/>
          <w:lang w:val="en-IN" w:eastAsia="en-IN"/>
        </w:rPr>
        <w:t xml:space="preserve"> — Adapts content for location-specific search intent (e.g., city-targeted service pages)</w:t>
      </w:r>
    </w:p>
    <w:p w14:paraId="4EBD1AA2" w14:textId="77777777" w:rsidR="006E7181" w:rsidRPr="006E7181" w:rsidRDefault="006E7181" w:rsidP="006E7181">
      <w:pPr>
        <w:numPr>
          <w:ilvl w:val="0"/>
          <w:numId w:val="26"/>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Internal Linking Strategy</w:t>
      </w:r>
      <w:r w:rsidRPr="006E7181">
        <w:rPr>
          <w:rFonts w:ascii="Times New Roman" w:eastAsia="Times New Roman" w:hAnsi="Times New Roman" w:cs="Times New Roman"/>
          <w:lang w:val="en-IN" w:eastAsia="en-IN"/>
        </w:rPr>
        <w:t xml:space="preserve"> — Maps pillar-to-cluster and cluster-to-pillar links with recommended anchor text variations</w:t>
      </w:r>
    </w:p>
    <w:p w14:paraId="47B38833" w14:textId="77777777" w:rsidR="006E7181" w:rsidRPr="006E7181" w:rsidRDefault="006E7181" w:rsidP="006E7181">
      <w:pPr>
        <w:numPr>
          <w:ilvl w:val="0"/>
          <w:numId w:val="26"/>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On-Page Metadata Generation</w:t>
      </w:r>
      <w:r w:rsidRPr="006E7181">
        <w:rPr>
          <w:rFonts w:ascii="Times New Roman" w:eastAsia="Times New Roman" w:hAnsi="Times New Roman" w:cs="Times New Roman"/>
          <w:lang w:val="en-IN" w:eastAsia="en-IN"/>
        </w:rPr>
        <w:t xml:space="preserve"> — Produces SEO titles, meta descriptions, URL slugs, and focus/related keywords for each piece of content</w:t>
      </w:r>
    </w:p>
    <w:p w14:paraId="4D7CF414"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pict w14:anchorId="098A4789">
          <v:rect id="_x0000_i1064" style="width:0;height:1.5pt" o:hralign="center" o:hrstd="t" o:hr="t" fillcolor="#a0a0a0" stroked="f"/>
        </w:pict>
      </w:r>
    </w:p>
    <w:p w14:paraId="4DAC7E27"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Prompt Workflow</w:t>
      </w:r>
    </w:p>
    <w:p w14:paraId="6D7084AB"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The project follows a sequential, role-based prompting pipeline, where each step builds on the previous output:</w:t>
      </w:r>
    </w:p>
    <w:p w14:paraId="109E808C"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1. Business Consultant</w:t>
      </w:r>
    </w:p>
    <w:p w14:paraId="2BB6280B"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 xml:space="preserve">   → Generate business profile (overview, services, audience, USP, goals)</w:t>
      </w:r>
    </w:p>
    <w:p w14:paraId="062AF5C8"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p>
    <w:p w14:paraId="3923AD95"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2. SEO Specialist</w:t>
      </w:r>
    </w:p>
    <w:p w14:paraId="28C70240"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 xml:space="preserve">   → Generate primary, secondary, and long-tail keywords with search intent</w:t>
      </w:r>
    </w:p>
    <w:p w14:paraId="75AE11E9"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p>
    <w:p w14:paraId="31F20E7B"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3. SEO Content Strategist</w:t>
      </w:r>
    </w:p>
    <w:p w14:paraId="2E2261D2"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 xml:space="preserve">   → Build pillar page topic + 10 supporting blog topics with target keywords</w:t>
      </w:r>
    </w:p>
    <w:p w14:paraId="780F86A8"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p>
    <w:p w14:paraId="06ADE547"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4. Expert SEO Strategist</w:t>
      </w:r>
    </w:p>
    <w:p w14:paraId="58418D36"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 xml:space="preserve">   → Create a detailed blog outline (H1/H2/H3, FAQ, meta suggestions)</w:t>
      </w:r>
    </w:p>
    <w:p w14:paraId="65D34833"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p>
    <w:p w14:paraId="7585C8D5"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5. SEO Content Writer</w:t>
      </w:r>
    </w:p>
    <w:p w14:paraId="28767A55"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 xml:space="preserve">   → Write the full long-form blog post based on the outline</w:t>
      </w:r>
    </w:p>
    <w:p w14:paraId="643FD888"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p>
    <w:p w14:paraId="0062C874"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6. SEO Consultant</w:t>
      </w:r>
    </w:p>
    <w:p w14:paraId="68B0C4F5"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 xml:space="preserve">   → Generate internal linking strategy (pillar-to-cluster, cluster-to-pillar, anchor text)</w:t>
      </w:r>
    </w:p>
    <w:p w14:paraId="6080DB65"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p>
    <w:p w14:paraId="4A6DAB99"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7. Local SEO Specialist</w:t>
      </w:r>
    </w:p>
    <w:p w14:paraId="6C5CFAB9"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 xml:space="preserve">   → Adapt and generate location-specific blog content</w:t>
      </w:r>
    </w:p>
    <w:p w14:paraId="460B8BDC"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p>
    <w:p w14:paraId="44014C1E"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8. SEO Expert</w:t>
      </w:r>
    </w:p>
    <w:p w14:paraId="00D1E289" w14:textId="77777777" w:rsidR="006E7181" w:rsidRPr="006E7181" w:rsidRDefault="006E7181" w:rsidP="006E7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IN" w:eastAsia="en-IN"/>
        </w:rPr>
      </w:pPr>
      <w:r w:rsidRPr="006E7181">
        <w:rPr>
          <w:rFonts w:ascii="Courier New" w:eastAsia="Times New Roman" w:hAnsi="Courier New" w:cs="Courier New"/>
          <w:lang w:val="en-IN" w:eastAsia="en-IN"/>
        </w:rPr>
        <w:t xml:space="preserve">   → Generate final on-page metadata (SEO title, meta description, slug, keywords)</w:t>
      </w:r>
    </w:p>
    <w:p w14:paraId="0EEC47C3" w14:textId="77777777" w:rsidR="006E7181" w:rsidRPr="006E7181" w:rsidRDefault="006E7181" w:rsidP="006E7181">
      <w:p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Each stage uses a distinct persona to ensure the output reflects the depth and focus of that specialist role, rather than a generic, one-size-fits-all response.</w:t>
      </w:r>
    </w:p>
    <w:p w14:paraId="1989BAD7"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lastRenderedPageBreak/>
        <w:pict w14:anchorId="18E71AB4">
          <v:rect id="_x0000_i1065" style="width:0;height:1.5pt" o:hralign="center" o:hrstd="t" o:hr="t" fillcolor="#a0a0a0" stroked="f"/>
        </w:pict>
      </w:r>
    </w:p>
    <w:p w14:paraId="53D19585"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2"/>
        <w:gridCol w:w="1713"/>
      </w:tblGrid>
      <w:tr w:rsidR="006E7181" w:rsidRPr="006E7181" w14:paraId="7EECC05B" w14:textId="77777777">
        <w:trPr>
          <w:tblHeader/>
          <w:tblCellSpacing w:w="15" w:type="dxa"/>
        </w:trPr>
        <w:tc>
          <w:tcPr>
            <w:tcW w:w="0" w:type="auto"/>
            <w:vAlign w:val="center"/>
            <w:hideMark/>
          </w:tcPr>
          <w:p w14:paraId="2A61F57C" w14:textId="77777777" w:rsidR="006E7181" w:rsidRPr="006E7181" w:rsidRDefault="006E7181" w:rsidP="006E7181">
            <w:pPr>
              <w:spacing w:after="0" w:line="240" w:lineRule="auto"/>
              <w:jc w:val="center"/>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Deliverable</w:t>
            </w:r>
          </w:p>
        </w:tc>
        <w:tc>
          <w:tcPr>
            <w:tcW w:w="0" w:type="auto"/>
            <w:vAlign w:val="center"/>
            <w:hideMark/>
          </w:tcPr>
          <w:p w14:paraId="0B134FE5" w14:textId="77777777" w:rsidR="006E7181" w:rsidRPr="006E7181" w:rsidRDefault="006E7181" w:rsidP="006E7181">
            <w:pPr>
              <w:spacing w:after="0" w:line="240" w:lineRule="auto"/>
              <w:jc w:val="center"/>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Format</w:t>
            </w:r>
          </w:p>
        </w:tc>
      </w:tr>
      <w:tr w:rsidR="006E7181" w:rsidRPr="006E7181" w14:paraId="24D58134" w14:textId="77777777">
        <w:trPr>
          <w:tblCellSpacing w:w="15" w:type="dxa"/>
        </w:trPr>
        <w:tc>
          <w:tcPr>
            <w:tcW w:w="0" w:type="auto"/>
            <w:vAlign w:val="center"/>
            <w:hideMark/>
          </w:tcPr>
          <w:p w14:paraId="5B9C5DCA"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Business Profile Document</w:t>
            </w:r>
          </w:p>
        </w:tc>
        <w:tc>
          <w:tcPr>
            <w:tcW w:w="0" w:type="auto"/>
            <w:vAlign w:val="center"/>
            <w:hideMark/>
          </w:tcPr>
          <w:p w14:paraId="18C6FC9B"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Markdown / Word</w:t>
            </w:r>
          </w:p>
        </w:tc>
      </w:tr>
      <w:tr w:rsidR="006E7181" w:rsidRPr="006E7181" w14:paraId="68ABA899" w14:textId="77777777">
        <w:trPr>
          <w:tblCellSpacing w:w="15" w:type="dxa"/>
        </w:trPr>
        <w:tc>
          <w:tcPr>
            <w:tcW w:w="0" w:type="auto"/>
            <w:vAlign w:val="center"/>
            <w:hideMark/>
          </w:tcPr>
          <w:p w14:paraId="2DCA78E4"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Keyword Research Table (Primary, Secondary, Long-Tail)</w:t>
            </w:r>
          </w:p>
        </w:tc>
        <w:tc>
          <w:tcPr>
            <w:tcW w:w="0" w:type="auto"/>
            <w:vAlign w:val="center"/>
            <w:hideMark/>
          </w:tcPr>
          <w:p w14:paraId="4B8C83DE"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Markdown Table</w:t>
            </w:r>
          </w:p>
        </w:tc>
      </w:tr>
      <w:tr w:rsidR="006E7181" w:rsidRPr="006E7181" w14:paraId="42128C2A" w14:textId="77777777">
        <w:trPr>
          <w:tblCellSpacing w:w="15" w:type="dxa"/>
        </w:trPr>
        <w:tc>
          <w:tcPr>
            <w:tcW w:w="0" w:type="auto"/>
            <w:vAlign w:val="center"/>
            <w:hideMark/>
          </w:tcPr>
          <w:p w14:paraId="1C6FE454"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Content Cluster Map (Pillar + 10 Supporting Topics)</w:t>
            </w:r>
          </w:p>
        </w:tc>
        <w:tc>
          <w:tcPr>
            <w:tcW w:w="0" w:type="auto"/>
            <w:vAlign w:val="center"/>
            <w:hideMark/>
          </w:tcPr>
          <w:p w14:paraId="0B972FD4"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Markdown Table</w:t>
            </w:r>
          </w:p>
        </w:tc>
      </w:tr>
      <w:tr w:rsidR="006E7181" w:rsidRPr="006E7181" w14:paraId="1C0D36E3" w14:textId="77777777">
        <w:trPr>
          <w:tblCellSpacing w:w="15" w:type="dxa"/>
        </w:trPr>
        <w:tc>
          <w:tcPr>
            <w:tcW w:w="0" w:type="auto"/>
            <w:vAlign w:val="center"/>
            <w:hideMark/>
          </w:tcPr>
          <w:p w14:paraId="5C981148"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SEO Blog Outline (H1–H3, FAQ, Meta Suggestions)</w:t>
            </w:r>
          </w:p>
        </w:tc>
        <w:tc>
          <w:tcPr>
            <w:tcW w:w="0" w:type="auto"/>
            <w:vAlign w:val="center"/>
            <w:hideMark/>
          </w:tcPr>
          <w:p w14:paraId="50DBD1D2"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Markdown</w:t>
            </w:r>
          </w:p>
        </w:tc>
      </w:tr>
      <w:tr w:rsidR="006E7181" w:rsidRPr="006E7181" w14:paraId="6529C8F0" w14:textId="77777777">
        <w:trPr>
          <w:tblCellSpacing w:w="15" w:type="dxa"/>
        </w:trPr>
        <w:tc>
          <w:tcPr>
            <w:tcW w:w="0" w:type="auto"/>
            <w:vAlign w:val="center"/>
            <w:hideMark/>
          </w:tcPr>
          <w:p w14:paraId="41FF74E3"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Full SEO Blog Post (1,200–1,500 words)</w:t>
            </w:r>
          </w:p>
        </w:tc>
        <w:tc>
          <w:tcPr>
            <w:tcW w:w="0" w:type="auto"/>
            <w:vAlign w:val="center"/>
            <w:hideMark/>
          </w:tcPr>
          <w:p w14:paraId="0033FAD1"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Markdown File</w:t>
            </w:r>
          </w:p>
        </w:tc>
      </w:tr>
      <w:tr w:rsidR="006E7181" w:rsidRPr="006E7181" w14:paraId="63CB58A5" w14:textId="77777777">
        <w:trPr>
          <w:tblCellSpacing w:w="15" w:type="dxa"/>
        </w:trPr>
        <w:tc>
          <w:tcPr>
            <w:tcW w:w="0" w:type="auto"/>
            <w:vAlign w:val="center"/>
            <w:hideMark/>
          </w:tcPr>
          <w:p w14:paraId="0F0E950E"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Localized SEO Blog Post (City-Specific)</w:t>
            </w:r>
          </w:p>
        </w:tc>
        <w:tc>
          <w:tcPr>
            <w:tcW w:w="0" w:type="auto"/>
            <w:vAlign w:val="center"/>
            <w:hideMark/>
          </w:tcPr>
          <w:p w14:paraId="3D78F13C"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Markdown File</w:t>
            </w:r>
          </w:p>
        </w:tc>
      </w:tr>
      <w:tr w:rsidR="006E7181" w:rsidRPr="006E7181" w14:paraId="366C6A58" w14:textId="77777777">
        <w:trPr>
          <w:tblCellSpacing w:w="15" w:type="dxa"/>
        </w:trPr>
        <w:tc>
          <w:tcPr>
            <w:tcW w:w="0" w:type="auto"/>
            <w:vAlign w:val="center"/>
            <w:hideMark/>
          </w:tcPr>
          <w:p w14:paraId="0B14A795"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Internal Linking Strategy Map</w:t>
            </w:r>
          </w:p>
        </w:tc>
        <w:tc>
          <w:tcPr>
            <w:tcW w:w="0" w:type="auto"/>
            <w:vAlign w:val="center"/>
            <w:hideMark/>
          </w:tcPr>
          <w:p w14:paraId="326DB959"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Markdown Table</w:t>
            </w:r>
          </w:p>
        </w:tc>
      </w:tr>
      <w:tr w:rsidR="006E7181" w:rsidRPr="006E7181" w14:paraId="6C2B3399" w14:textId="77777777">
        <w:trPr>
          <w:tblCellSpacing w:w="15" w:type="dxa"/>
        </w:trPr>
        <w:tc>
          <w:tcPr>
            <w:tcW w:w="0" w:type="auto"/>
            <w:vAlign w:val="center"/>
            <w:hideMark/>
          </w:tcPr>
          <w:p w14:paraId="783871BB"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On-Page SEO Metadata Package</w:t>
            </w:r>
          </w:p>
        </w:tc>
        <w:tc>
          <w:tcPr>
            <w:tcW w:w="0" w:type="auto"/>
            <w:vAlign w:val="center"/>
            <w:hideMark/>
          </w:tcPr>
          <w:p w14:paraId="287002E1"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Markdown Table</w:t>
            </w:r>
          </w:p>
        </w:tc>
      </w:tr>
    </w:tbl>
    <w:p w14:paraId="506767D2"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pict w14:anchorId="74F82D40">
          <v:rect id="_x0000_i1066" style="width:0;height:1.5pt" o:hralign="center" o:hrstd="t" o:hr="t" fillcolor="#a0a0a0" stroked="f"/>
        </w:pict>
      </w:r>
    </w:p>
    <w:p w14:paraId="2A06CB37"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Skills Gained</w:t>
      </w:r>
    </w:p>
    <w:p w14:paraId="61AED458" w14:textId="77777777" w:rsidR="006E7181" w:rsidRPr="006E7181" w:rsidRDefault="006E7181" w:rsidP="006E7181">
      <w:pPr>
        <w:numPr>
          <w:ilvl w:val="0"/>
          <w:numId w:val="27"/>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Prompt Engineering</w:t>
      </w:r>
      <w:r w:rsidRPr="006E7181">
        <w:rPr>
          <w:rFonts w:ascii="Times New Roman" w:eastAsia="Times New Roman" w:hAnsi="Times New Roman" w:cs="Times New Roman"/>
          <w:lang w:val="en-IN" w:eastAsia="en-IN"/>
        </w:rPr>
        <w:t xml:space="preserve"> — Designing role-based, sequential prompts that build on prior context for consistent, high-quality output</w:t>
      </w:r>
    </w:p>
    <w:p w14:paraId="0B152C3B" w14:textId="77777777" w:rsidR="006E7181" w:rsidRPr="006E7181" w:rsidRDefault="006E7181" w:rsidP="006E7181">
      <w:pPr>
        <w:numPr>
          <w:ilvl w:val="0"/>
          <w:numId w:val="27"/>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SEO Strategy</w:t>
      </w:r>
      <w:r w:rsidRPr="006E7181">
        <w:rPr>
          <w:rFonts w:ascii="Times New Roman" w:eastAsia="Times New Roman" w:hAnsi="Times New Roman" w:cs="Times New Roman"/>
          <w:lang w:val="en-IN" w:eastAsia="en-IN"/>
        </w:rPr>
        <w:t xml:space="preserve"> — Understanding pillar-cluster content </w:t>
      </w:r>
      <w:proofErr w:type="spellStart"/>
      <w:r w:rsidRPr="006E7181">
        <w:rPr>
          <w:rFonts w:ascii="Times New Roman" w:eastAsia="Times New Roman" w:hAnsi="Times New Roman" w:cs="Times New Roman"/>
          <w:lang w:val="en-IN" w:eastAsia="en-IN"/>
        </w:rPr>
        <w:t>modeling</w:t>
      </w:r>
      <w:proofErr w:type="spellEnd"/>
      <w:r w:rsidRPr="006E7181">
        <w:rPr>
          <w:rFonts w:ascii="Times New Roman" w:eastAsia="Times New Roman" w:hAnsi="Times New Roman" w:cs="Times New Roman"/>
          <w:lang w:val="en-IN" w:eastAsia="en-IN"/>
        </w:rPr>
        <w:t>, search intent classification, and keyword mapping</w:t>
      </w:r>
    </w:p>
    <w:p w14:paraId="464E9B5D" w14:textId="77777777" w:rsidR="006E7181" w:rsidRPr="006E7181" w:rsidRDefault="006E7181" w:rsidP="006E7181">
      <w:pPr>
        <w:numPr>
          <w:ilvl w:val="0"/>
          <w:numId w:val="27"/>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Content Strategy</w:t>
      </w:r>
      <w:r w:rsidRPr="006E7181">
        <w:rPr>
          <w:rFonts w:ascii="Times New Roman" w:eastAsia="Times New Roman" w:hAnsi="Times New Roman" w:cs="Times New Roman"/>
          <w:lang w:val="en-IN" w:eastAsia="en-IN"/>
        </w:rPr>
        <w:t xml:space="preserve"> — Structuring long-form content for both readability and search engine optimization</w:t>
      </w:r>
    </w:p>
    <w:p w14:paraId="50AB2702" w14:textId="77777777" w:rsidR="006E7181" w:rsidRPr="006E7181" w:rsidRDefault="006E7181" w:rsidP="006E7181">
      <w:pPr>
        <w:numPr>
          <w:ilvl w:val="0"/>
          <w:numId w:val="27"/>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Technical SEO</w:t>
      </w:r>
      <w:r w:rsidRPr="006E7181">
        <w:rPr>
          <w:rFonts w:ascii="Times New Roman" w:eastAsia="Times New Roman" w:hAnsi="Times New Roman" w:cs="Times New Roman"/>
          <w:lang w:val="en-IN" w:eastAsia="en-IN"/>
        </w:rPr>
        <w:t xml:space="preserve"> — Internal linking architecture, anchor text optimization, and on-page metadata best practices</w:t>
      </w:r>
    </w:p>
    <w:p w14:paraId="51046AF7" w14:textId="77777777" w:rsidR="006E7181" w:rsidRPr="006E7181" w:rsidRDefault="006E7181" w:rsidP="006E7181">
      <w:pPr>
        <w:numPr>
          <w:ilvl w:val="0"/>
          <w:numId w:val="27"/>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Local SEO</w:t>
      </w:r>
      <w:r w:rsidRPr="006E7181">
        <w:rPr>
          <w:rFonts w:ascii="Times New Roman" w:eastAsia="Times New Roman" w:hAnsi="Times New Roman" w:cs="Times New Roman"/>
          <w:lang w:val="en-IN" w:eastAsia="en-IN"/>
        </w:rPr>
        <w:t xml:space="preserve"> — Adapting content strategy for geo-targeted search intent</w:t>
      </w:r>
    </w:p>
    <w:p w14:paraId="31886D82" w14:textId="77777777" w:rsidR="006E7181" w:rsidRPr="006E7181" w:rsidRDefault="006E7181" w:rsidP="006E7181">
      <w:pPr>
        <w:numPr>
          <w:ilvl w:val="0"/>
          <w:numId w:val="27"/>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b/>
          <w:bCs/>
          <w:lang w:val="en-IN" w:eastAsia="en-IN"/>
        </w:rPr>
        <w:t>Technical Writing</w:t>
      </w:r>
      <w:r w:rsidRPr="006E7181">
        <w:rPr>
          <w:rFonts w:ascii="Times New Roman" w:eastAsia="Times New Roman" w:hAnsi="Times New Roman" w:cs="Times New Roman"/>
          <w:lang w:val="en-IN" w:eastAsia="en-IN"/>
        </w:rPr>
        <w:t xml:space="preserve"> — Producing clear, structured documentation and deliverables suitable for real-world business use</w:t>
      </w:r>
    </w:p>
    <w:p w14:paraId="59DDDDA8"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pict w14:anchorId="6FECE37D">
          <v:rect id="_x0000_i1067" style="width:0;height:1.5pt" o:hralign="center" o:hrstd="t" o:hr="t" fillcolor="#a0a0a0" stroked="f"/>
        </w:pict>
      </w:r>
    </w:p>
    <w:p w14:paraId="2F8D502C" w14:textId="77777777"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t>Future Enhancements</w:t>
      </w:r>
    </w:p>
    <w:p w14:paraId="5B496F2A" w14:textId="77777777" w:rsidR="006E7181" w:rsidRPr="006E7181" w:rsidRDefault="006E7181" w:rsidP="006E7181">
      <w:pPr>
        <w:numPr>
          <w:ilvl w:val="0"/>
          <w:numId w:val="28"/>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xml:space="preserve">[ ] Integrate live keyword research APIs (e.g., Google Keyword Planner, </w:t>
      </w:r>
      <w:proofErr w:type="spellStart"/>
      <w:r w:rsidRPr="006E7181">
        <w:rPr>
          <w:rFonts w:ascii="Times New Roman" w:eastAsia="Times New Roman" w:hAnsi="Times New Roman" w:cs="Times New Roman"/>
          <w:lang w:val="en-IN" w:eastAsia="en-IN"/>
        </w:rPr>
        <w:t>Ahrefs</w:t>
      </w:r>
      <w:proofErr w:type="spellEnd"/>
      <w:r w:rsidRPr="006E7181">
        <w:rPr>
          <w:rFonts w:ascii="Times New Roman" w:eastAsia="Times New Roman" w:hAnsi="Times New Roman" w:cs="Times New Roman"/>
          <w:lang w:val="en-IN" w:eastAsia="en-IN"/>
        </w:rPr>
        <w:t>, SEMrush) for real search volume and competition data</w:t>
      </w:r>
    </w:p>
    <w:p w14:paraId="2B3A8D87" w14:textId="77777777" w:rsidR="006E7181" w:rsidRPr="006E7181" w:rsidRDefault="006E7181" w:rsidP="006E7181">
      <w:pPr>
        <w:numPr>
          <w:ilvl w:val="0"/>
          <w:numId w:val="28"/>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 Automate SERP analysis to benchmark content against top-ranking competitors</w:t>
      </w:r>
    </w:p>
    <w:p w14:paraId="005443C5" w14:textId="77777777" w:rsidR="006E7181" w:rsidRPr="006E7181" w:rsidRDefault="006E7181" w:rsidP="006E7181">
      <w:pPr>
        <w:numPr>
          <w:ilvl w:val="0"/>
          <w:numId w:val="28"/>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xml:space="preserve">[ ] Add schema markup generation (FAQ, Article, </w:t>
      </w:r>
      <w:proofErr w:type="spellStart"/>
      <w:r w:rsidRPr="006E7181">
        <w:rPr>
          <w:rFonts w:ascii="Times New Roman" w:eastAsia="Times New Roman" w:hAnsi="Times New Roman" w:cs="Times New Roman"/>
          <w:lang w:val="en-IN" w:eastAsia="en-IN"/>
        </w:rPr>
        <w:t>LocalBusiness</w:t>
      </w:r>
      <w:proofErr w:type="spellEnd"/>
      <w:r w:rsidRPr="006E7181">
        <w:rPr>
          <w:rFonts w:ascii="Times New Roman" w:eastAsia="Times New Roman" w:hAnsi="Times New Roman" w:cs="Times New Roman"/>
          <w:lang w:val="en-IN" w:eastAsia="en-IN"/>
        </w:rPr>
        <w:t>) for each blog post</w:t>
      </w:r>
    </w:p>
    <w:p w14:paraId="3BB89A3C" w14:textId="77777777" w:rsidR="006E7181" w:rsidRPr="006E7181" w:rsidRDefault="006E7181" w:rsidP="006E7181">
      <w:pPr>
        <w:numPr>
          <w:ilvl w:val="0"/>
          <w:numId w:val="28"/>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 Build a simple web interface to run the full workflow without manual prompt chaining</w:t>
      </w:r>
    </w:p>
    <w:p w14:paraId="3401B615" w14:textId="77777777" w:rsidR="006E7181" w:rsidRPr="006E7181" w:rsidRDefault="006E7181" w:rsidP="006E7181">
      <w:pPr>
        <w:numPr>
          <w:ilvl w:val="0"/>
          <w:numId w:val="28"/>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 Add automated readability and keyword density scoring</w:t>
      </w:r>
    </w:p>
    <w:p w14:paraId="40B31407" w14:textId="77777777" w:rsidR="006E7181" w:rsidRPr="006E7181" w:rsidRDefault="006E7181" w:rsidP="006E7181">
      <w:pPr>
        <w:numPr>
          <w:ilvl w:val="0"/>
          <w:numId w:val="28"/>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 Expand local SEO module to support multi-city/multi-location campaigns in a single run</w:t>
      </w:r>
    </w:p>
    <w:p w14:paraId="31142690" w14:textId="77777777" w:rsidR="006E7181" w:rsidRPr="006E7181" w:rsidRDefault="006E7181" w:rsidP="006E7181">
      <w:pPr>
        <w:numPr>
          <w:ilvl w:val="0"/>
          <w:numId w:val="28"/>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xml:space="preserve">[ ] Integrate direct publishing to CMS platforms (WordPress, </w:t>
      </w:r>
      <w:proofErr w:type="spellStart"/>
      <w:r w:rsidRPr="006E7181">
        <w:rPr>
          <w:rFonts w:ascii="Times New Roman" w:eastAsia="Times New Roman" w:hAnsi="Times New Roman" w:cs="Times New Roman"/>
          <w:lang w:val="en-IN" w:eastAsia="en-IN"/>
        </w:rPr>
        <w:t>Webflow</w:t>
      </w:r>
      <w:proofErr w:type="spellEnd"/>
      <w:r w:rsidRPr="006E7181">
        <w:rPr>
          <w:rFonts w:ascii="Times New Roman" w:eastAsia="Times New Roman" w:hAnsi="Times New Roman" w:cs="Times New Roman"/>
          <w:lang w:val="en-IN" w:eastAsia="en-IN"/>
        </w:rPr>
        <w:t>) via API</w:t>
      </w:r>
    </w:p>
    <w:p w14:paraId="6D1829DE" w14:textId="77777777" w:rsidR="006E7181" w:rsidRPr="006E7181" w:rsidRDefault="006E7181" w:rsidP="006E7181">
      <w:pPr>
        <w:numPr>
          <w:ilvl w:val="0"/>
          <w:numId w:val="28"/>
        </w:numPr>
        <w:spacing w:before="100" w:beforeAutospacing="1" w:after="100" w:afterAutospacing="1"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t>[ ] Add A/B testing suggestions for meta titles and descriptions based on CTR best practices</w:t>
      </w:r>
    </w:p>
    <w:p w14:paraId="530B1565" w14:textId="77777777" w:rsidR="006E7181" w:rsidRPr="006E7181" w:rsidRDefault="006E7181" w:rsidP="006E7181">
      <w:pPr>
        <w:spacing w:after="0" w:line="240" w:lineRule="auto"/>
        <w:rPr>
          <w:rFonts w:ascii="Times New Roman" w:eastAsia="Times New Roman" w:hAnsi="Times New Roman" w:cs="Times New Roman"/>
          <w:lang w:val="en-IN" w:eastAsia="en-IN"/>
        </w:rPr>
      </w:pPr>
      <w:r w:rsidRPr="006E7181">
        <w:rPr>
          <w:rFonts w:ascii="Times New Roman" w:eastAsia="Times New Roman" w:hAnsi="Times New Roman" w:cs="Times New Roman"/>
          <w:lang w:val="en-IN" w:eastAsia="en-IN"/>
        </w:rPr>
        <w:pict w14:anchorId="6DE01A55">
          <v:rect id="_x0000_i1068" style="width:0;height:1.5pt" o:hralign="center" o:hrstd="t" o:hr="t" fillcolor="#a0a0a0" stroked="f"/>
        </w:pict>
      </w:r>
    </w:p>
    <w:p w14:paraId="2A132EA1" w14:textId="1CCE6DF0" w:rsidR="006E7181" w:rsidRPr="006E7181" w:rsidRDefault="006E7181" w:rsidP="006E7181">
      <w:pPr>
        <w:spacing w:before="100" w:beforeAutospacing="1" w:after="100" w:afterAutospacing="1" w:line="240" w:lineRule="auto"/>
        <w:outlineLvl w:val="1"/>
        <w:rPr>
          <w:rFonts w:ascii="Times New Roman" w:eastAsia="Times New Roman" w:hAnsi="Times New Roman" w:cs="Times New Roman"/>
          <w:b/>
          <w:bCs/>
          <w:lang w:val="en-IN" w:eastAsia="en-IN"/>
        </w:rPr>
      </w:pPr>
      <w:r w:rsidRPr="006E7181">
        <w:rPr>
          <w:rFonts w:ascii="Times New Roman" w:eastAsia="Times New Roman" w:hAnsi="Times New Roman" w:cs="Times New Roman"/>
          <w:b/>
          <w:bCs/>
          <w:lang w:val="en-IN" w:eastAsia="en-IN"/>
        </w:rPr>
        <w:lastRenderedPageBreak/>
        <w:t>License</w:t>
      </w:r>
      <w:r>
        <w:rPr>
          <w:rFonts w:ascii="Times New Roman" w:eastAsia="Times New Roman" w:hAnsi="Times New Roman" w:cs="Times New Roman"/>
          <w:b/>
          <w:bCs/>
          <w:lang w:val="en-IN" w:eastAsia="en-IN"/>
        </w:rPr>
        <w:t xml:space="preserve">: </w:t>
      </w:r>
      <w:r w:rsidRPr="006E7181">
        <w:rPr>
          <w:rFonts w:ascii="Times New Roman" w:eastAsia="Times New Roman" w:hAnsi="Times New Roman" w:cs="Times New Roman"/>
          <w:lang w:val="en-IN" w:eastAsia="en-IN"/>
        </w:rPr>
        <w:t>This project is open for educational and portfolio use. Feel free to fork, adapt, and build upon this workflow for your own SEO content systems.</w:t>
      </w:r>
    </w:p>
    <w:p w14:paraId="24A0C92B" w14:textId="77777777" w:rsidR="00981BDF" w:rsidRDefault="00000000">
      <w:pPr>
        <w:pStyle w:val="Heading2"/>
      </w:pPr>
      <w:r>
        <w:t>Conclusion</w:t>
      </w:r>
    </w:p>
    <w:p w14:paraId="59CF636A" w14:textId="77777777" w:rsidR="006E7181" w:rsidRDefault="006E7181">
      <w:pPr>
        <w:pStyle w:val="Heading2"/>
        <w:rPr>
          <w:b w:val="0"/>
          <w:bCs w:val="0"/>
          <w:color w:val="000000" w:themeColor="text1"/>
          <w:sz w:val="22"/>
          <w:szCs w:val="22"/>
        </w:rPr>
      </w:pPr>
      <w:r w:rsidRPr="006E7181">
        <w:rPr>
          <w:b w:val="0"/>
          <w:bCs w:val="0"/>
          <w:color w:val="000000" w:themeColor="text1"/>
          <w:sz w:val="22"/>
          <w:szCs w:val="22"/>
        </w:rPr>
        <w:t>This project demonstrated how AI can be used to generate SEO-optimized content efficiently through structured prompt engineering. Using Claude AI, a complete workflow was created for keyword research, content clustering, blog generation, and SEO strategy. The project enhanced skills in SEO content creation, prompt engineering, and AI-assisted content marketing.</w:t>
      </w:r>
    </w:p>
    <w:p w14:paraId="3870385F" w14:textId="6DCFD947" w:rsidR="00981BDF" w:rsidRDefault="00000000">
      <w:pPr>
        <w:pStyle w:val="Heading2"/>
      </w:pPr>
      <w:r w:rsidRPr="006E7181">
        <w:rPr>
          <w:color w:val="000000" w:themeColor="text1"/>
        </w:rPr>
        <w:t xml:space="preserve"> </w:t>
      </w:r>
      <w:r>
        <w:t>Repository Link</w:t>
      </w:r>
    </w:p>
    <w:p w14:paraId="442F7133" w14:textId="14B3E323" w:rsidR="00981BDF" w:rsidRDefault="00746D57">
      <w:hyperlink r:id="rId6" w:history="1">
        <w:r w:rsidRPr="00F671F3">
          <w:rPr>
            <w:rStyle w:val="Hyperlink"/>
          </w:rPr>
          <w:t>https://github.com/ushashyamala/FUTURE_PE_03</w:t>
        </w:r>
      </w:hyperlink>
    </w:p>
    <w:sectPr w:rsidR="00981B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95D76"/>
    <w:multiLevelType w:val="multilevel"/>
    <w:tmpl w:val="77C8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20FDB"/>
    <w:multiLevelType w:val="multilevel"/>
    <w:tmpl w:val="FD10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31227"/>
    <w:multiLevelType w:val="multilevel"/>
    <w:tmpl w:val="4DA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20CB5"/>
    <w:multiLevelType w:val="multilevel"/>
    <w:tmpl w:val="3A02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378D4"/>
    <w:multiLevelType w:val="multilevel"/>
    <w:tmpl w:val="57A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71DA9"/>
    <w:multiLevelType w:val="multilevel"/>
    <w:tmpl w:val="FC18E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D2B99"/>
    <w:multiLevelType w:val="multilevel"/>
    <w:tmpl w:val="7BD64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267D2"/>
    <w:multiLevelType w:val="multilevel"/>
    <w:tmpl w:val="632E5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B6C1A"/>
    <w:multiLevelType w:val="multilevel"/>
    <w:tmpl w:val="DAE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E53A1"/>
    <w:multiLevelType w:val="multilevel"/>
    <w:tmpl w:val="2D1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82F1F"/>
    <w:multiLevelType w:val="multilevel"/>
    <w:tmpl w:val="FF16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D020A"/>
    <w:multiLevelType w:val="multilevel"/>
    <w:tmpl w:val="B9A2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27CE8"/>
    <w:multiLevelType w:val="multilevel"/>
    <w:tmpl w:val="499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76D1E"/>
    <w:multiLevelType w:val="multilevel"/>
    <w:tmpl w:val="E076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B1AB3"/>
    <w:multiLevelType w:val="multilevel"/>
    <w:tmpl w:val="D45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91C02"/>
    <w:multiLevelType w:val="multilevel"/>
    <w:tmpl w:val="4672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F0DEC"/>
    <w:multiLevelType w:val="multilevel"/>
    <w:tmpl w:val="73B2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20380"/>
    <w:multiLevelType w:val="multilevel"/>
    <w:tmpl w:val="EA5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4273E"/>
    <w:multiLevelType w:val="multilevel"/>
    <w:tmpl w:val="536A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129066">
    <w:abstractNumId w:val="8"/>
  </w:num>
  <w:num w:numId="2" w16cid:durableId="585304208">
    <w:abstractNumId w:val="6"/>
  </w:num>
  <w:num w:numId="3" w16cid:durableId="970591703">
    <w:abstractNumId w:val="5"/>
  </w:num>
  <w:num w:numId="4" w16cid:durableId="508057420">
    <w:abstractNumId w:val="4"/>
  </w:num>
  <w:num w:numId="5" w16cid:durableId="1339111605">
    <w:abstractNumId w:val="7"/>
  </w:num>
  <w:num w:numId="6" w16cid:durableId="932544122">
    <w:abstractNumId w:val="3"/>
  </w:num>
  <w:num w:numId="7" w16cid:durableId="1408725386">
    <w:abstractNumId w:val="2"/>
  </w:num>
  <w:num w:numId="8" w16cid:durableId="1404375119">
    <w:abstractNumId w:val="1"/>
  </w:num>
  <w:num w:numId="9" w16cid:durableId="1134715751">
    <w:abstractNumId w:val="0"/>
  </w:num>
  <w:num w:numId="10" w16cid:durableId="848102280">
    <w:abstractNumId w:val="14"/>
  </w:num>
  <w:num w:numId="11" w16cid:durableId="972562799">
    <w:abstractNumId w:val="17"/>
  </w:num>
  <w:num w:numId="12" w16cid:durableId="1775662641">
    <w:abstractNumId w:val="22"/>
  </w:num>
  <w:num w:numId="13" w16cid:durableId="2092386002">
    <w:abstractNumId w:val="19"/>
  </w:num>
  <w:num w:numId="14" w16cid:durableId="861482523">
    <w:abstractNumId w:val="16"/>
  </w:num>
  <w:num w:numId="15" w16cid:durableId="778377867">
    <w:abstractNumId w:val="15"/>
  </w:num>
  <w:num w:numId="16" w16cid:durableId="293677228">
    <w:abstractNumId w:val="11"/>
  </w:num>
  <w:num w:numId="17" w16cid:durableId="2074305197">
    <w:abstractNumId w:val="27"/>
  </w:num>
  <w:num w:numId="18" w16cid:durableId="284121111">
    <w:abstractNumId w:val="23"/>
  </w:num>
  <w:num w:numId="19" w16cid:durableId="483393772">
    <w:abstractNumId w:val="18"/>
  </w:num>
  <w:num w:numId="20" w16cid:durableId="605116291">
    <w:abstractNumId w:val="12"/>
  </w:num>
  <w:num w:numId="21" w16cid:durableId="37364948">
    <w:abstractNumId w:val="10"/>
  </w:num>
  <w:num w:numId="22" w16cid:durableId="1001667186">
    <w:abstractNumId w:val="9"/>
  </w:num>
  <w:num w:numId="23" w16cid:durableId="13583634">
    <w:abstractNumId w:val="25"/>
  </w:num>
  <w:num w:numId="24" w16cid:durableId="221527489">
    <w:abstractNumId w:val="20"/>
  </w:num>
  <w:num w:numId="25" w16cid:durableId="241763335">
    <w:abstractNumId w:val="24"/>
  </w:num>
  <w:num w:numId="26" w16cid:durableId="289558349">
    <w:abstractNumId w:val="13"/>
  </w:num>
  <w:num w:numId="27" w16cid:durableId="1809130816">
    <w:abstractNumId w:val="26"/>
  </w:num>
  <w:num w:numId="28" w16cid:durableId="18440034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612"/>
    <w:rsid w:val="00285964"/>
    <w:rsid w:val="0029639D"/>
    <w:rsid w:val="00326F90"/>
    <w:rsid w:val="00397D83"/>
    <w:rsid w:val="006E7181"/>
    <w:rsid w:val="006F7E02"/>
    <w:rsid w:val="00746D57"/>
    <w:rsid w:val="007A58FE"/>
    <w:rsid w:val="00981BDF"/>
    <w:rsid w:val="00AA1D8D"/>
    <w:rsid w:val="00B47730"/>
    <w:rsid w:val="00CB0664"/>
    <w:rsid w:val="00E16BF7"/>
    <w:rsid w:val="00EA311C"/>
    <w:rsid w:val="00FC3C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67411"/>
  <w14:defaultImageDpi w14:val="300"/>
  <w15:docId w15:val="{08509367-0D88-4804-9C4C-772698958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E0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6D57"/>
    <w:rPr>
      <w:color w:val="0000FF" w:themeColor="hyperlink"/>
      <w:u w:val="single"/>
    </w:rPr>
  </w:style>
  <w:style w:type="character" w:styleId="UnresolvedMention">
    <w:name w:val="Unresolved Mention"/>
    <w:basedOn w:val="DefaultParagraphFont"/>
    <w:uiPriority w:val="99"/>
    <w:semiHidden/>
    <w:unhideWhenUsed/>
    <w:rsid w:val="00746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shashyamala/FUTURE_PE_0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6802</Words>
  <Characters>38774</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usha shyamala</cp:lastModifiedBy>
  <cp:revision>7</cp:revision>
  <dcterms:created xsi:type="dcterms:W3CDTF">2026-06-21T07:41:00Z</dcterms:created>
  <dcterms:modified xsi:type="dcterms:W3CDTF">2026-06-21T07:45:00Z</dcterms:modified>
  <cp:category/>
</cp:coreProperties>
</file>